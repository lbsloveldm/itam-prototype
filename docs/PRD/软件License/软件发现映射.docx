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eastAsia="PingFang SC"/>
        </w:rPr>
      </w:r>
      <w:r>
        <w:rPr>
          <w:rFonts w:ascii="Calibri" w:hAnsi="Calibri" w:eastAsia="PingFang SC"/>
        </w:rPr>
        <w:t>软件发现映射 PRD</w:t>
      </w:r>
    </w:p>
    <w:p>
      <w:pPr>
        <w:ind w:left="360"/>
      </w:pPr>
      <w:r>
        <w:rPr>
          <w:rFonts w:ascii="Calibri" w:hAnsi="Calibri" w:eastAsia="PingFang SC"/>
          <w:color w:val="8C8C8C"/>
        </w:rPr>
        <w:t xml:space="preserve">▍ </w:t>
      </w:r>
      <w:r>
        <w:rPr>
          <w:rFonts w:ascii="Calibri" w:hAnsi="Calibri" w:eastAsia="PingFang SC"/>
        </w:rPr>
        <w:t>对应功能架构：License / SW Entitlements Mgmt（Discovery Map 软件发现映射）｜　对应原型：软件License → 软件资产发现映射（`/license/discovery-mapping`）</w:t>
      </w:r>
    </w:p>
    <w:p>
      <w:pPr>
        <w:ind w:left="360"/>
      </w:pPr>
      <w:r>
        <w:rPr>
          <w:rFonts w:ascii="Calibri" w:hAnsi="Calibri" w:eastAsia="PingFang SC"/>
          <w:color w:val="8C8C8C"/>
        </w:rPr>
        <w:t xml:space="preserve">▍ </w:t>
      </w:r>
      <w:r>
        <w:rPr>
          <w:rFonts w:ascii="Calibri" w:hAnsi="Calibri" w:eastAsia="PingFang SC"/>
        </w:rPr>
        <w:t>文档性质：产品需求说明书（PRD）　｜　权威依据：源 PRD《Discovery map- License_SW Entitlements mgmt》《【优化】software model创建时新增discovery map字段&amp;自动创建suite component》+ 最新系统截图 + ITAM 操作手册 + 系统原型</w:t>
      </w:r>
    </w:p>
    <w:p>
      <w:pPr>
        <w:pStyle w:val="Heading2"/>
      </w:pPr>
      <w:r>
        <w:rPr>
          <w:rFonts w:ascii="Calibri" w:hAnsi="Calibri" w:eastAsia="PingFang SC"/>
        </w:rPr>
      </w:r>
      <w:r>
        <w:rPr>
          <w:rFonts w:ascii="Calibri" w:hAnsi="Calibri" w:eastAsia="PingFang SC"/>
        </w:rPr>
        <w:t>1. 前言</w:t>
      </w:r>
    </w:p>
    <w:p>
      <w:pPr>
        <w:pStyle w:val="Heading3"/>
      </w:pPr>
      <w:r>
        <w:rPr>
          <w:rFonts w:ascii="Calibri" w:hAnsi="Calibri" w:eastAsia="PingFang SC"/>
        </w:rPr>
      </w:r>
      <w:r>
        <w:rPr>
          <w:rFonts w:ascii="Calibri" w:hAnsi="Calibri" w:eastAsia="PingFang SC"/>
        </w:rPr>
        <w:t>1.1 需求基本信息</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rFonts w:ascii="Calibri" w:hAnsi="Calibri" w:eastAsia="PingFang SC"/>
                <w:b/>
              </w:rPr>
              <w:t>项目</w:t>
            </w:r>
          </w:p>
        </w:tc>
        <w:tc>
          <w:tcPr>
            <w:tcW w:type="dxa" w:w="4320"/>
          </w:tcPr>
          <w:p>
            <w:r>
              <w:rPr>
                <w:b/>
              </w:rPr>
            </w:r>
            <w:r>
              <w:rPr>
                <w:rFonts w:ascii="Calibri" w:hAnsi="Calibri" w:eastAsia="PingFang SC"/>
                <w:b/>
              </w:rPr>
              <w:t>内容</w:t>
            </w:r>
          </w:p>
        </w:tc>
      </w:tr>
      <w:tr>
        <w:tc>
          <w:tcPr>
            <w:tcW w:type="dxa" w:w="4320"/>
          </w:tcPr>
          <w:p>
            <w:r/>
            <w:r>
              <w:rPr>
                <w:rFonts w:ascii="Calibri" w:hAnsi="Calibri" w:eastAsia="PingFang SC"/>
              </w:rPr>
              <w:t>交付版本</w:t>
            </w:r>
          </w:p>
        </w:tc>
        <w:tc>
          <w:tcPr>
            <w:tcW w:type="dxa" w:w="4320"/>
          </w:tcPr>
          <w:p>
            <w:r/>
            <w:r>
              <w:rPr>
                <w:rFonts w:ascii="Calibri" w:hAnsi="Calibri" w:eastAsia="PingFang SC"/>
              </w:rPr>
              <w:t>标品 Demo 版本</w:t>
            </w:r>
          </w:p>
        </w:tc>
      </w:tr>
      <w:tr>
        <w:tc>
          <w:tcPr>
            <w:tcW w:type="dxa" w:w="4320"/>
          </w:tcPr>
          <w:p>
            <w:r/>
            <w:r>
              <w:rPr>
                <w:rFonts w:ascii="Calibri" w:hAnsi="Calibri" w:eastAsia="PingFang SC"/>
              </w:rPr>
              <w:t>模块归属</w:t>
            </w:r>
          </w:p>
        </w:tc>
        <w:tc>
          <w:tcPr>
            <w:tcW w:type="dxa" w:w="4320"/>
          </w:tcPr>
          <w:p>
            <w:r/>
            <w:r>
              <w:rPr>
                <w:rFonts w:ascii="Calibri" w:hAnsi="Calibri" w:eastAsia="PingFang SC"/>
              </w:rPr>
              <w:t>软件License / 软件资产发现映射</w:t>
            </w:r>
          </w:p>
        </w:tc>
      </w:tr>
      <w:tr>
        <w:tc>
          <w:tcPr>
            <w:tcW w:type="dxa" w:w="4320"/>
          </w:tcPr>
          <w:p>
            <w:r/>
            <w:r>
              <w:rPr>
                <w:rFonts w:ascii="Calibri" w:hAnsi="Calibri" w:eastAsia="PingFang SC"/>
              </w:rPr>
              <w:t>优先级</w:t>
            </w:r>
          </w:p>
        </w:tc>
        <w:tc>
          <w:tcPr>
            <w:tcW w:type="dxa" w:w="4320"/>
          </w:tcPr>
          <w:p>
            <w:r/>
            <w:r>
              <w:rPr>
                <w:rFonts w:ascii="Calibri" w:hAnsi="Calibri" w:eastAsia="PingFang SC"/>
              </w:rPr>
              <w:t>P0</w:t>
            </w:r>
          </w:p>
        </w:tc>
      </w:tr>
      <w:tr>
        <w:tc>
          <w:tcPr>
            <w:tcW w:type="dxa" w:w="4320"/>
          </w:tcPr>
          <w:p>
            <w:r/>
            <w:r>
              <w:rPr>
                <w:rFonts w:ascii="Calibri" w:hAnsi="Calibri" w:eastAsia="PingFang SC"/>
              </w:rPr>
              <w:t>关联原型页面</w:t>
            </w:r>
          </w:p>
        </w:tc>
        <w:tc>
          <w:tcPr>
            <w:tcW w:type="dxa" w:w="4320"/>
          </w:tcPr>
          <w:p>
            <w:r/>
            <w:r>
              <w:rPr>
                <w:rFonts w:ascii="Calibri" w:hAnsi="Calibri" w:eastAsia="PingFang SC"/>
              </w:rPr>
              <w:t>`/license/discovery-mapping`（发现映射列表/详情）、Setting → License 二级导航（Discovery Map / Software Product Definition / Suite definition）、Software Model 创建页</w:t>
            </w:r>
          </w:p>
        </w:tc>
      </w:tr>
      <w:tr>
        <w:tc>
          <w:tcPr>
            <w:tcW w:type="dxa" w:w="4320"/>
          </w:tcPr>
          <w:p>
            <w:r/>
            <w:r>
              <w:rPr>
                <w:rFonts w:ascii="Calibri" w:hAnsi="Calibri" w:eastAsia="PingFang SC"/>
              </w:rPr>
              <w:t>关联源文档</w:t>
            </w:r>
          </w:p>
        </w:tc>
        <w:tc>
          <w:tcPr>
            <w:tcW w:type="dxa" w:w="4320"/>
          </w:tcPr>
          <w:p>
            <w:r/>
            <w:r>
              <w:rPr>
                <w:rFonts w:ascii="Calibri" w:hAnsi="Calibri" w:eastAsia="PingFang SC"/>
              </w:rPr>
              <w:t>《Discovery map- License_SW Entitlements mgmt》《【优化】software model创建时新增discovery map字段&amp;自动创建suite component》</w:t>
            </w:r>
          </w:p>
        </w:tc>
      </w:tr>
    </w:tbl>
    <w:p/>
    <w:p>
      <w:pPr>
        <w:pStyle w:val="Heading3"/>
      </w:pPr>
      <w:r>
        <w:rPr>
          <w:rFonts w:ascii="Calibri" w:hAnsi="Calibri" w:eastAsia="PingFang SC"/>
        </w:rPr>
      </w:r>
      <w:r>
        <w:rPr>
          <w:rFonts w:ascii="Calibri" w:hAnsi="Calibri" w:eastAsia="PingFang SC"/>
        </w:rPr>
        <w:t>1.2 文档变更记录</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rFonts w:ascii="Calibri" w:hAnsi="Calibri" w:eastAsia="PingFang SC"/>
                <w:b/>
              </w:rPr>
              <w:t>时间</w:t>
            </w:r>
          </w:p>
        </w:tc>
        <w:tc>
          <w:tcPr>
            <w:tcW w:type="dxa" w:w="2880"/>
          </w:tcPr>
          <w:p>
            <w:r>
              <w:rPr>
                <w:b/>
              </w:rPr>
            </w:r>
            <w:r>
              <w:rPr>
                <w:rFonts w:ascii="Calibri" w:hAnsi="Calibri" w:eastAsia="PingFang SC"/>
                <w:b/>
              </w:rPr>
              <w:t>变更人</w:t>
            </w:r>
          </w:p>
        </w:tc>
        <w:tc>
          <w:tcPr>
            <w:tcW w:type="dxa" w:w="2880"/>
          </w:tcPr>
          <w:p>
            <w:r>
              <w:rPr>
                <w:b/>
              </w:rPr>
            </w:r>
            <w:r>
              <w:rPr>
                <w:rFonts w:ascii="Calibri" w:hAnsi="Calibri" w:eastAsia="PingFang SC"/>
                <w:b/>
              </w:rPr>
              <w:t>变更内容</w:t>
            </w:r>
          </w:p>
        </w:tc>
      </w:tr>
      <w:tr>
        <w:tc>
          <w:tcPr>
            <w:tcW w:type="dxa" w:w="2880"/>
          </w:tcPr>
          <w:p>
            <w:r/>
            <w:r>
              <w:rPr>
                <w:rFonts w:ascii="Calibri" w:hAnsi="Calibri" w:eastAsia="PingFang SC"/>
              </w:rPr>
              <w:t>初版</w:t>
            </w:r>
          </w:p>
        </w:tc>
        <w:tc>
          <w:tcPr>
            <w:tcW w:type="dxa" w:w="2880"/>
          </w:tcPr>
          <w:p>
            <w:r/>
            <w:r>
              <w:rPr>
                <w:rFonts w:ascii="Calibri" w:hAnsi="Calibri" w:eastAsia="PingFang SC"/>
              </w:rPr>
              <w:t>产品（Vivian）</w:t>
            </w:r>
          </w:p>
        </w:tc>
        <w:tc>
          <w:tcPr>
            <w:tcW w:type="dxa" w:w="2880"/>
          </w:tcPr>
          <w:p>
            <w:r/>
            <w:r>
              <w:rPr>
                <w:rFonts w:ascii="Calibri" w:hAnsi="Calibri" w:eastAsia="PingFang SC"/>
              </w:rPr>
              <w:t>新建 Discovery Map 表管理、Software Product Definition 引用；建表 + 演示数据</w:t>
            </w:r>
          </w:p>
        </w:tc>
      </w:tr>
      <w:tr>
        <w:tc>
          <w:tcPr>
            <w:tcW w:type="dxa" w:w="2880"/>
          </w:tcPr>
          <w:p>
            <w:r/>
            <w:r>
              <w:rPr>
                <w:rFonts w:ascii="Calibri" w:hAnsi="Calibri" w:eastAsia="PingFang SC"/>
              </w:rPr>
              <w:t>迭代</w:t>
            </w:r>
          </w:p>
        </w:tc>
        <w:tc>
          <w:tcPr>
            <w:tcW w:type="dxa" w:w="2880"/>
          </w:tcPr>
          <w:p>
            <w:r/>
            <w:r>
              <w:rPr>
                <w:rFonts w:ascii="Calibri" w:hAnsi="Calibri" w:eastAsia="PingFang SC"/>
              </w:rPr>
              <w:t>产品</w:t>
            </w:r>
          </w:p>
        </w:tc>
        <w:tc>
          <w:tcPr>
            <w:tcW w:type="dxa" w:w="2880"/>
          </w:tcPr>
          <w:p>
            <w:r/>
            <w:r>
              <w:rPr>
                <w:rFonts w:ascii="Calibri" w:hAnsi="Calibri" w:eastAsia="PingFang SC"/>
              </w:rPr>
              <w:t>Software Model 创建增加 Discovery Map 引用字段并自动填充；Discovery Map 增加 Suite defined 字段并自动创建 suite component；新增 Suite definition 表</w:t>
            </w:r>
          </w:p>
        </w:tc>
      </w:tr>
    </w:tbl>
    <w:p/>
    <w:p>
      <w:pPr>
        <w:pStyle w:val="Heading3"/>
      </w:pPr>
      <w:r>
        <w:rPr>
          <w:rFonts w:ascii="Calibri" w:hAnsi="Calibri" w:eastAsia="PingFang SC"/>
        </w:rPr>
      </w:r>
      <w:r>
        <w:rPr>
          <w:rFonts w:ascii="Calibri" w:hAnsi="Calibri" w:eastAsia="PingFang SC"/>
        </w:rPr>
        <w:t>1.3 名词解释</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rFonts w:ascii="Calibri" w:hAnsi="Calibri" w:eastAsia="PingFang SC"/>
                <w:b/>
              </w:rPr>
              <w:t>术语 / 缩略词</w:t>
            </w:r>
          </w:p>
        </w:tc>
        <w:tc>
          <w:tcPr>
            <w:tcW w:type="dxa" w:w="4320"/>
          </w:tcPr>
          <w:p>
            <w:r>
              <w:rPr>
                <w:b/>
              </w:rPr>
            </w:r>
            <w:r>
              <w:rPr>
                <w:rFonts w:ascii="Calibri" w:hAnsi="Calibri" w:eastAsia="PingFang SC"/>
                <w:b/>
              </w:rPr>
              <w:t>说明</w:t>
            </w:r>
          </w:p>
        </w:tc>
      </w:tr>
      <w:tr>
        <w:tc>
          <w:tcPr>
            <w:tcW w:type="dxa" w:w="4320"/>
          </w:tcPr>
          <w:p>
            <w:r/>
            <w:r>
              <w:rPr>
                <w:rFonts w:ascii="Calibri" w:hAnsi="Calibri" w:eastAsia="PingFang SC"/>
              </w:rPr>
              <w:t>Discovery Map（发现映射）</w:t>
            </w:r>
          </w:p>
        </w:tc>
        <w:tc>
          <w:tcPr>
            <w:tcW w:type="dxa" w:w="4320"/>
          </w:tcPr>
          <w:p>
            <w:r/>
            <w:r>
              <w:rPr>
                <w:rFonts w:ascii="Calibri" w:hAnsi="Calibri" w:eastAsia="PingFang SC"/>
              </w:rPr>
              <w:t>用于将自动发现的软件信息与手动定义的软件模型进行关联的映射规则</w:t>
            </w:r>
          </w:p>
        </w:tc>
      </w:tr>
      <w:tr>
        <w:tc>
          <w:tcPr>
            <w:tcW w:type="dxa" w:w="4320"/>
          </w:tcPr>
          <w:p>
            <w:r/>
            <w:r>
              <w:rPr>
                <w:rFonts w:ascii="Calibri" w:hAnsi="Calibri" w:eastAsia="PingFang SC"/>
              </w:rPr>
              <w:t>Discovery Probe（发现探测器）</w:t>
            </w:r>
          </w:p>
        </w:tc>
        <w:tc>
          <w:tcPr>
            <w:tcW w:type="dxa" w:w="4320"/>
          </w:tcPr>
          <w:p>
            <w:r/>
            <w:r>
              <w:rPr>
                <w:rFonts w:ascii="Calibri" w:hAnsi="Calibri" w:eastAsia="PingFang SC"/>
              </w:rPr>
              <w:t>扫描服务器识别软件实例的采集工具</w:t>
            </w:r>
          </w:p>
        </w:tc>
      </w:tr>
      <w:tr>
        <w:tc>
          <w:tcPr>
            <w:tcW w:type="dxa" w:w="4320"/>
          </w:tcPr>
          <w:p>
            <w:r/>
            <w:r>
              <w:rPr>
                <w:rFonts w:ascii="Calibri" w:hAnsi="Calibri" w:eastAsia="PingFang SC"/>
              </w:rPr>
              <w:t>Software Model（软件规格）</w:t>
            </w:r>
          </w:p>
        </w:tc>
        <w:tc>
          <w:tcPr>
            <w:tcW w:type="dxa" w:w="4320"/>
          </w:tcPr>
          <w:p>
            <w:r/>
            <w:r>
              <w:rPr>
                <w:rFonts w:ascii="Calibri" w:hAnsi="Calibri" w:eastAsia="PingFang SC"/>
              </w:rPr>
              <w:t>定义软件的标准化属性（名称、版本规则、厂商等），是理想模型</w:t>
            </w:r>
          </w:p>
        </w:tc>
      </w:tr>
      <w:tr>
        <w:tc>
          <w:tcPr>
            <w:tcW w:type="dxa" w:w="4320"/>
          </w:tcPr>
          <w:p>
            <w:r/>
            <w:r>
              <w:rPr>
                <w:rFonts w:ascii="Calibri" w:hAnsi="Calibri" w:eastAsia="PingFang SC"/>
              </w:rPr>
              <w:t>Software Product Definition（软件产品定义）</w:t>
            </w:r>
          </w:p>
        </w:tc>
        <w:tc>
          <w:tcPr>
            <w:tcW w:type="dxa" w:w="4320"/>
          </w:tcPr>
          <w:p>
            <w:r/>
            <w:r>
              <w:rPr>
                <w:rFonts w:ascii="Calibri" w:hAnsi="Calibri" w:eastAsia="PingFang SC"/>
              </w:rPr>
              <w:t>定义软件 License 对应规格的固定 metric，Entitlement 引用 Discovery Map</w:t>
            </w:r>
          </w:p>
        </w:tc>
      </w:tr>
      <w:tr>
        <w:tc>
          <w:tcPr>
            <w:tcW w:type="dxa" w:w="4320"/>
          </w:tcPr>
          <w:p>
            <w:r/>
            <w:r>
              <w:rPr>
                <w:rFonts w:ascii="Calibri" w:hAnsi="Calibri" w:eastAsia="PingFang SC"/>
              </w:rPr>
              <w:t>Suite defined（套件定义标记）</w:t>
            </w:r>
          </w:p>
        </w:tc>
        <w:tc>
          <w:tcPr>
            <w:tcW w:type="dxa" w:w="4320"/>
          </w:tcPr>
          <w:p>
            <w:r/>
            <w:r>
              <w:rPr>
                <w:rFonts w:ascii="Calibri" w:hAnsi="Calibri" w:eastAsia="PingFang SC"/>
              </w:rPr>
              <w:t>Discovery Map 上的布尔字段，标记该映射是否用于套件定义</w:t>
            </w:r>
          </w:p>
        </w:tc>
      </w:tr>
      <w:tr>
        <w:tc>
          <w:tcPr>
            <w:tcW w:type="dxa" w:w="4320"/>
          </w:tcPr>
          <w:p>
            <w:r/>
            <w:r>
              <w:rPr>
                <w:rFonts w:ascii="Calibri" w:hAnsi="Calibri" w:eastAsia="PingFang SC"/>
              </w:rPr>
              <w:t>Suite definition（套件定义）</w:t>
            </w:r>
          </w:p>
        </w:tc>
        <w:tc>
          <w:tcPr>
            <w:tcW w:type="dxa" w:w="4320"/>
          </w:tcPr>
          <w:p>
            <w:r/>
            <w:r>
              <w:rPr>
                <w:rFonts w:ascii="Calibri" w:hAnsi="Calibri" w:eastAsia="PingFang SC"/>
              </w:rPr>
              <w:t>预设 suite parent、suite child 关系的对象表</w:t>
            </w:r>
          </w:p>
        </w:tc>
      </w:tr>
      <w:tr>
        <w:tc>
          <w:tcPr>
            <w:tcW w:type="dxa" w:w="4320"/>
          </w:tcPr>
          <w:p>
            <w:r/>
            <w:r>
              <w:rPr>
                <w:rFonts w:ascii="Calibri" w:hAnsi="Calibri" w:eastAsia="PingFang SC"/>
              </w:rPr>
              <w:t>Suite component（套件组件）</w:t>
            </w:r>
          </w:p>
        </w:tc>
        <w:tc>
          <w:tcPr>
            <w:tcW w:type="dxa" w:w="4320"/>
          </w:tcPr>
          <w:p>
            <w:r/>
            <w:r>
              <w:rPr>
                <w:rFonts w:ascii="Calibri" w:hAnsi="Calibri" w:eastAsia="PingFang SC"/>
              </w:rPr>
              <w:t>Model 下自动创建的套件组件页卡记录</w:t>
            </w:r>
          </w:p>
        </w:tc>
      </w:tr>
      <w:tr>
        <w:tc>
          <w:tcPr>
            <w:tcW w:type="dxa" w:w="4320"/>
          </w:tcPr>
          <w:p>
            <w:r/>
            <w:r>
              <w:rPr>
                <w:rFonts w:ascii="Calibri" w:hAnsi="Calibri" w:eastAsia="PingFang SC"/>
              </w:rPr>
              <w:t>Entitlement Definition Id</w:t>
            </w:r>
          </w:p>
        </w:tc>
        <w:tc>
          <w:tcPr>
            <w:tcW w:type="dxa" w:w="4320"/>
          </w:tcPr>
          <w:p>
            <w:r/>
            <w:r>
              <w:rPr>
                <w:rFonts w:ascii="Calibri" w:hAnsi="Calibri" w:eastAsia="PingFang SC"/>
              </w:rPr>
              <w:t>唯一标识一个映射，7 位数字，由系统生成</w:t>
            </w:r>
          </w:p>
        </w:tc>
      </w:tr>
    </w:tbl>
    <w:p/>
    <w:p>
      <w:pPr>
        <w:pStyle w:val="Heading3"/>
      </w:pPr>
      <w:r>
        <w:rPr>
          <w:rFonts w:ascii="Calibri" w:hAnsi="Calibri" w:eastAsia="PingFang SC"/>
        </w:rPr>
      </w:r>
      <w:r>
        <w:rPr>
          <w:rFonts w:ascii="Calibri" w:hAnsi="Calibri" w:eastAsia="PingFang SC"/>
        </w:rPr>
        <w:t>1.4 关联需求清单</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rFonts w:ascii="Calibri" w:hAnsi="Calibri" w:eastAsia="PingFang SC"/>
                <w:b/>
              </w:rPr>
              <w:t>序号</w:t>
            </w:r>
          </w:p>
        </w:tc>
        <w:tc>
          <w:tcPr>
            <w:tcW w:type="dxa" w:w="2160"/>
          </w:tcPr>
          <w:p>
            <w:r>
              <w:rPr>
                <w:b/>
              </w:rPr>
            </w:r>
            <w:r>
              <w:rPr>
                <w:rFonts w:ascii="Calibri" w:hAnsi="Calibri" w:eastAsia="PingFang SC"/>
                <w:b/>
              </w:rPr>
              <w:t>需求名称</w:t>
            </w:r>
          </w:p>
        </w:tc>
        <w:tc>
          <w:tcPr>
            <w:tcW w:type="dxa" w:w="2160"/>
          </w:tcPr>
          <w:p>
            <w:r>
              <w:rPr>
                <w:b/>
              </w:rPr>
            </w:r>
            <w:r>
              <w:rPr>
                <w:rFonts w:ascii="Calibri" w:hAnsi="Calibri" w:eastAsia="PingFang SC"/>
                <w:b/>
              </w:rPr>
              <w:t>需求描述</w:t>
            </w:r>
          </w:p>
        </w:tc>
        <w:tc>
          <w:tcPr>
            <w:tcW w:type="dxa" w:w="2160"/>
          </w:tcPr>
          <w:p>
            <w:r>
              <w:rPr>
                <w:b/>
              </w:rPr>
            </w:r>
            <w:r>
              <w:rPr>
                <w:rFonts w:ascii="Calibri" w:hAnsi="Calibri" w:eastAsia="PingFang SC"/>
                <w:b/>
              </w:rPr>
              <w:t>当前进度</w:t>
            </w:r>
          </w:p>
        </w:tc>
      </w:tr>
      <w:tr>
        <w:tc>
          <w:tcPr>
            <w:tcW w:type="dxa" w:w="2160"/>
          </w:tcPr>
          <w:p>
            <w:r/>
            <w:r>
              <w:rPr>
                <w:rFonts w:ascii="Calibri" w:hAnsi="Calibri" w:eastAsia="PingFang SC"/>
              </w:rPr>
              <w:t>1</w:t>
            </w:r>
          </w:p>
        </w:tc>
        <w:tc>
          <w:tcPr>
            <w:tcW w:type="dxa" w:w="2160"/>
          </w:tcPr>
          <w:p>
            <w:r/>
            <w:r>
              <w:rPr>
                <w:rFonts w:ascii="Calibri" w:hAnsi="Calibri" w:eastAsia="PingFang SC"/>
              </w:rPr>
              <w:t>License 度量与属性</w:t>
            </w:r>
          </w:p>
        </w:tc>
        <w:tc>
          <w:tcPr>
            <w:tcW w:type="dxa" w:w="2160"/>
          </w:tcPr>
          <w:p>
            <w:r/>
            <w:r>
              <w:rPr>
                <w:rFonts w:ascii="Calibri" w:hAnsi="Calibri" w:eastAsia="PingFang SC"/>
              </w:rPr>
              <w:t>Software Product Definition 的 Entitlement 引用 Discovery Map</w:t>
            </w:r>
          </w:p>
        </w:tc>
        <w:tc>
          <w:tcPr>
            <w:tcW w:type="dxa" w:w="2160"/>
          </w:tcPr>
          <w:p>
            <w:r/>
            <w:r>
              <w:rPr>
                <w:rFonts w:ascii="Calibri" w:hAnsi="Calibri" w:eastAsia="PingFang SC"/>
              </w:rPr>
              <w:t>关联需求</w:t>
            </w:r>
          </w:p>
        </w:tc>
      </w:tr>
      <w:tr>
        <w:tc>
          <w:tcPr>
            <w:tcW w:type="dxa" w:w="2160"/>
          </w:tcPr>
          <w:p>
            <w:r/>
            <w:r>
              <w:rPr>
                <w:rFonts w:ascii="Calibri" w:hAnsi="Calibri" w:eastAsia="PingFang SC"/>
              </w:rPr>
              <w:t>2</w:t>
            </w:r>
          </w:p>
        </w:tc>
        <w:tc>
          <w:tcPr>
            <w:tcW w:type="dxa" w:w="2160"/>
          </w:tcPr>
          <w:p>
            <w:r/>
            <w:r>
              <w:rPr>
                <w:rFonts w:ascii="Calibri" w:hAnsi="Calibri" w:eastAsia="PingFang SC"/>
              </w:rPr>
              <w:t>软件安装</w:t>
            </w:r>
          </w:p>
        </w:tc>
        <w:tc>
          <w:tcPr>
            <w:tcW w:type="dxa" w:w="2160"/>
          </w:tcPr>
          <w:p>
            <w:r/>
            <w:r>
              <w:rPr>
                <w:rFonts w:ascii="Calibri" w:hAnsi="Calibri" w:eastAsia="PingFang SC"/>
              </w:rPr>
              <w:t>Discovery model 引用 Discovery Map 的 software title</w:t>
            </w:r>
          </w:p>
        </w:tc>
        <w:tc>
          <w:tcPr>
            <w:tcW w:type="dxa" w:w="2160"/>
          </w:tcPr>
          <w:p>
            <w:r/>
            <w:r>
              <w:rPr>
                <w:rFonts w:ascii="Calibri" w:hAnsi="Calibri" w:eastAsia="PingFang SC"/>
              </w:rPr>
              <w:t>关联需求</w:t>
            </w:r>
          </w:p>
        </w:tc>
      </w:tr>
      <w:tr>
        <w:tc>
          <w:tcPr>
            <w:tcW w:type="dxa" w:w="2160"/>
          </w:tcPr>
          <w:p>
            <w:r/>
            <w:r>
              <w:rPr>
                <w:rFonts w:ascii="Calibri" w:hAnsi="Calibri" w:eastAsia="PingFang SC"/>
              </w:rPr>
              <w:t>3</w:t>
            </w:r>
          </w:p>
        </w:tc>
        <w:tc>
          <w:tcPr>
            <w:tcW w:type="dxa" w:w="2160"/>
          </w:tcPr>
          <w:p>
            <w:r/>
            <w:r>
              <w:rPr>
                <w:rFonts w:ascii="Calibri" w:hAnsi="Calibri" w:eastAsia="PingFang SC"/>
              </w:rPr>
              <w:t>软件套件</w:t>
            </w:r>
          </w:p>
        </w:tc>
        <w:tc>
          <w:tcPr>
            <w:tcW w:type="dxa" w:w="2160"/>
          </w:tcPr>
          <w:p>
            <w:r/>
            <w:r>
              <w:rPr>
                <w:rFonts w:ascii="Calibri" w:hAnsi="Calibri" w:eastAsia="PingFang SC"/>
              </w:rPr>
              <w:t>Suite definition 预设 suite parent/child 关系</w:t>
            </w:r>
          </w:p>
        </w:tc>
        <w:tc>
          <w:tcPr>
            <w:tcW w:type="dxa" w:w="2160"/>
          </w:tcPr>
          <w:p>
            <w:r/>
            <w:r>
              <w:rPr>
                <w:rFonts w:ascii="Calibri" w:hAnsi="Calibri" w:eastAsia="PingFang SC"/>
              </w:rPr>
              <w:t>关联需求</w:t>
            </w:r>
          </w:p>
        </w:tc>
      </w:tr>
    </w:tbl>
    <w:p/>
    <w:p>
      <w:pPr>
        <w:pStyle w:val="Heading2"/>
      </w:pPr>
      <w:r>
        <w:rPr>
          <w:rFonts w:ascii="Calibri" w:hAnsi="Calibri" w:eastAsia="PingFang SC"/>
        </w:rPr>
      </w:r>
      <w:r>
        <w:rPr>
          <w:rFonts w:ascii="Calibri" w:hAnsi="Calibri" w:eastAsia="PingFang SC"/>
        </w:rPr>
        <w:t>2. 需求分析</w:t>
      </w:r>
    </w:p>
    <w:p>
      <w:pPr>
        <w:pStyle w:val="Heading3"/>
      </w:pPr>
      <w:r>
        <w:rPr>
          <w:rFonts w:ascii="Calibri" w:hAnsi="Calibri" w:eastAsia="PingFang SC"/>
        </w:rPr>
      </w:r>
      <w:r>
        <w:rPr>
          <w:rFonts w:ascii="Calibri" w:hAnsi="Calibri" w:eastAsia="PingFang SC"/>
        </w:rPr>
        <w:t>2.1 业务背景</w:t>
      </w:r>
    </w:p>
    <w:p>
      <w:r>
        <w:rPr>
          <w:rFonts w:ascii="Calibri" w:hAnsi="Calibri" w:eastAsia="PingFang SC"/>
        </w:rPr>
        <w:t>Discovery Map 用于将自动发现的软件信息与手动定义的软件模型进行关联，确保发现的软件信息能正确与企业内部软件资产管理相匹配。它是配置管理资产发现过程中的映射信息：自动扫描网络以识别和收集硬件和软件资产信息（型号、操作系统、安装应用等），并将收集数据与系统现有资产记录关联，以更新或创建资产记录，减少手动录入。</w:t>
      </w:r>
    </w:p>
    <w:p>
      <w:r>
        <w:rPr>
          <w:rFonts w:ascii="Calibri" w:hAnsi="Calibri" w:eastAsia="PingFang SC"/>
        </w:rPr>
        <w:t>Software Model 定义软件的标准化属性（理想模型），无法自动关联到真实环境软件实例；Discovery Map 提供实际扫描规则（探测器）。二者关联的价值在于自动化发现：当 Discovery Probe 扫描服务器时，自动匹配 Discovery Map 中定义的规则，将发现的软件实例与 Software Model 关联。</w:t>
      </w:r>
    </w:p>
    <w:p>
      <w:r>
        <w:rPr>
          <w:rFonts w:ascii="Calibri" w:hAnsi="Calibri" w:eastAsia="PingFang SC"/>
          <w:b/>
        </w:rPr>
        <w:t>本期范围界定</w:t>
      </w:r>
      <w:r>
        <w:rPr>
          <w:rFonts w:ascii="Calibri" w:hAnsi="Calibri" w:eastAsia="PingFang SC"/>
        </w:rPr>
        <w:t>：本期完成 Discovery Map 表管理、Software Product Definition 引用、Software Model 增加 Discovery Map 字段及自动创建 suite component、Suite definition 表预设。</w:t>
      </w:r>
    </w:p>
    <w:p>
      <w:pPr>
        <w:pStyle w:val="Heading3"/>
      </w:pPr>
      <w:r>
        <w:rPr>
          <w:rFonts w:ascii="Calibri" w:hAnsi="Calibri" w:eastAsia="PingFang SC"/>
        </w:rPr>
      </w:r>
      <w:r>
        <w:rPr>
          <w:rFonts w:ascii="Calibri" w:hAnsi="Calibri" w:eastAsia="PingFang SC"/>
        </w:rPr>
        <w:t>2.2 需求价值</w:t>
      </w:r>
    </w:p>
    <w:p>
      <w:pPr>
        <w:pStyle w:val="Heading4"/>
      </w:pPr>
      <w:r>
        <w:rPr>
          <w:rFonts w:ascii="Calibri" w:hAnsi="Calibri" w:eastAsia="PingFang SC"/>
        </w:rPr>
      </w:r>
      <w:r>
        <w:rPr>
          <w:rFonts w:ascii="Calibri" w:hAnsi="Calibri" w:eastAsia="PingFang SC"/>
        </w:rPr>
        <w:t>2.2.1 模块价值点</w:t>
      </w:r>
    </w:p>
    <w:p>
      <w:pPr>
        <w:pStyle w:val="ListBullet"/>
      </w:pPr>
      <w:r>
        <w:rPr>
          <w:rFonts w:ascii="Calibri" w:hAnsi="Calibri" w:eastAsia="PingFang SC"/>
          <w:b/>
        </w:rPr>
        <w:t>自动化发现关联</w:t>
      </w:r>
      <w:r>
        <w:rPr>
          <w:rFonts w:ascii="Calibri" w:hAnsi="Calibri" w:eastAsia="PingFang SC"/>
        </w:rPr>
        <w:t>：将扫描发现的软件实例自动匹配到 Software Model，减少人工。</w:t>
      </w:r>
    </w:p>
    <w:p>
      <w:pPr>
        <w:pStyle w:val="ListBullet"/>
      </w:pPr>
      <w:r>
        <w:rPr>
          <w:rFonts w:ascii="Calibri" w:hAnsi="Calibri" w:eastAsia="PingFang SC"/>
          <w:b/>
        </w:rPr>
        <w:t>合规计算基础</w:t>
      </w:r>
      <w:r>
        <w:rPr>
          <w:rFonts w:ascii="Calibri" w:hAnsi="Calibri" w:eastAsia="PingFang SC"/>
        </w:rPr>
        <w:t>：Software Product Definition 通过 Discovery Map 定位 Entitlement 定义，支撑授权计算。</w:t>
      </w:r>
    </w:p>
    <w:p>
      <w:pPr>
        <w:pStyle w:val="ListBullet"/>
      </w:pPr>
      <w:r>
        <w:rPr>
          <w:rFonts w:ascii="Calibri" w:hAnsi="Calibri" w:eastAsia="PingFang SC"/>
          <w:b/>
        </w:rPr>
        <w:t>套件自动化</w:t>
      </w:r>
      <w:r>
        <w:rPr>
          <w:rFonts w:ascii="Calibri" w:hAnsi="Calibri" w:eastAsia="PingFang SC"/>
        </w:rPr>
        <w:t>：Discovery Map 标记 Suite defined 后，Model 引用时自动生成 suite component，降低套件维护成本。</w:t>
      </w:r>
    </w:p>
    <w:p>
      <w:pPr>
        <w:pStyle w:val="Heading4"/>
      </w:pPr>
      <w:r>
        <w:rPr>
          <w:rFonts w:ascii="Calibri" w:hAnsi="Calibri" w:eastAsia="PingFang SC"/>
        </w:rPr>
      </w:r>
      <w:r>
        <w:rPr>
          <w:rFonts w:ascii="Calibri" w:hAnsi="Calibri" w:eastAsia="PingFang SC"/>
        </w:rPr>
        <w:t>2.2.2 调研结论及竞品分析</w:t>
      </w:r>
    </w:p>
    <w:p>
      <w:r>
        <w:rPr>
          <w:rFonts w:ascii="Calibri" w:hAnsi="Calibri" w:eastAsia="PingFang SC"/>
        </w:rPr>
        <w:t>参考 ServiceNow：Discovery Map 定义版本条件、平台、语言、版本条件等匹配规则，通过 Number（DMAP+7 位）唯一标识；Software Product Definition 引用 Discovery Map 的 Entitlement 定义完成许可计算映射。</w:t>
      </w:r>
    </w:p>
    <w:p>
      <w:pPr>
        <w:pStyle w:val="Heading3"/>
      </w:pPr>
      <w:r>
        <w:rPr>
          <w:rFonts w:ascii="Calibri" w:hAnsi="Calibri" w:eastAsia="PingFang SC"/>
        </w:rPr>
      </w:r>
      <w:r>
        <w:rPr>
          <w:rFonts w:ascii="Calibri" w:hAnsi="Calibri" w:eastAsia="PingFang SC"/>
        </w:rPr>
        <w:t>2.3 用户故事</w:t>
      </w:r>
    </w:p>
    <w:p>
      <w:pPr>
        <w:pStyle w:val="ListBullet"/>
      </w:pPr>
      <w:r>
        <w:rPr>
          <w:rFonts w:ascii="Calibri" w:hAnsi="Calibri" w:eastAsia="PingFang SC"/>
        </w:rPr>
        <w:t>作为</w:t>
      </w:r>
      <w:r>
        <w:rPr>
          <w:rFonts w:ascii="Calibri" w:hAnsi="Calibri" w:eastAsia="PingFang SC"/>
          <w:b/>
        </w:rPr>
        <w:t>软件资产管理员</w:t>
      </w:r>
      <w:r>
        <w:rPr>
          <w:rFonts w:ascii="Calibri" w:hAnsi="Calibri" w:eastAsia="PingFang SC"/>
        </w:rPr>
        <w:t>，我希望维护 Discovery Map 匹配规则，以便扫描发现的软件能正确映射到软件产品。</w:t>
      </w:r>
    </w:p>
    <w:p>
      <w:pPr>
        <w:pStyle w:val="ListBullet"/>
      </w:pPr>
      <w:r>
        <w:rPr>
          <w:rFonts w:ascii="Calibri" w:hAnsi="Calibri" w:eastAsia="PingFang SC"/>
        </w:rPr>
        <w:t>作为</w:t>
      </w:r>
      <w:r>
        <w:rPr>
          <w:rFonts w:ascii="Calibri" w:hAnsi="Calibri" w:eastAsia="PingFang SC"/>
          <w:b/>
        </w:rPr>
        <w:t>软件资产管理员</w:t>
      </w:r>
      <w:r>
        <w:rPr>
          <w:rFonts w:ascii="Calibri" w:hAnsi="Calibri" w:eastAsia="PingFang SC"/>
        </w:rPr>
        <w:t>，我希望创建 Software Model 时选择 Discovery Map 自动填充厂商、产品、版本等字段，以便减少录入并保证一致性。</w:t>
      </w:r>
    </w:p>
    <w:p>
      <w:pPr>
        <w:pStyle w:val="ListBullet"/>
      </w:pPr>
      <w:r>
        <w:rPr>
          <w:rFonts w:ascii="Calibri" w:hAnsi="Calibri" w:eastAsia="PingFang SC"/>
        </w:rPr>
        <w:t>作为</w:t>
      </w:r>
      <w:r>
        <w:rPr>
          <w:rFonts w:ascii="Calibri" w:hAnsi="Calibri" w:eastAsia="PingFang SC"/>
          <w:b/>
        </w:rPr>
        <w:t>软件资产管理员</w:t>
      </w:r>
      <w:r>
        <w:rPr>
          <w:rFonts w:ascii="Calibri" w:hAnsi="Calibri" w:eastAsia="PingFang SC"/>
        </w:rPr>
        <w:t>，我希望将 Discovery Map 标记为 Suite defined 后，Model 引用时自动创建 suite component，以便自动维护套件组件关系。</w:t>
      </w:r>
    </w:p>
    <w:p>
      <w:pPr>
        <w:pStyle w:val="Heading2"/>
      </w:pPr>
      <w:r>
        <w:rPr>
          <w:rFonts w:ascii="Calibri" w:hAnsi="Calibri" w:eastAsia="PingFang SC"/>
        </w:rPr>
      </w:r>
      <w:r>
        <w:rPr>
          <w:rFonts w:ascii="Calibri" w:hAnsi="Calibri" w:eastAsia="PingFang SC"/>
        </w:rPr>
        <w:t>3. 需求设计</w:t>
      </w:r>
    </w:p>
    <w:p>
      <w:pPr>
        <w:pStyle w:val="Heading3"/>
      </w:pPr>
      <w:r>
        <w:rPr>
          <w:rFonts w:ascii="Calibri" w:hAnsi="Calibri" w:eastAsia="PingFang SC"/>
        </w:rPr>
      </w:r>
      <w:r>
        <w:rPr>
          <w:rFonts w:ascii="Calibri" w:hAnsi="Calibri" w:eastAsia="PingFang SC"/>
        </w:rPr>
        <w:t>3.1 Discovery Map（发现映射表）</w:t>
      </w:r>
    </w:p>
    <w:p>
      <w:pPr>
        <w:pStyle w:val="Heading4"/>
      </w:pPr>
      <w:r>
        <w:rPr>
          <w:rFonts w:ascii="Calibri" w:hAnsi="Calibri" w:eastAsia="PingFang SC"/>
        </w:rPr>
      </w:r>
      <w:r>
        <w:rPr>
          <w:rFonts w:ascii="Calibri" w:hAnsi="Calibri" w:eastAsia="PingFang SC"/>
        </w:rPr>
        <w:t>3.1.1 涉及到的表</w:t>
      </w:r>
    </w:p>
    <w:p>
      <w:pPr>
        <w:pStyle w:val="ListBullet"/>
      </w:pPr>
      <w:r>
        <w:rPr>
          <w:rFonts w:ascii="Calibri" w:hAnsi="Calibri" w:eastAsia="PingFang SC"/>
        </w:rPr>
        <w:t>`discovery_map`（发现映射表，含演示数据）</w:t>
      </w:r>
    </w:p>
    <w:p>
      <w:pPr>
        <w:pStyle w:val="ListBullet"/>
      </w:pPr>
      <w:r>
        <w:rPr>
          <w:rFonts w:ascii="Calibri" w:hAnsi="Calibri" w:eastAsia="PingFang SC"/>
        </w:rPr>
        <w:t>`software_product`（软件产品，引用）</w:t>
      </w:r>
    </w:p>
    <w:p>
      <w:pPr>
        <w:pStyle w:val="Heading4"/>
      </w:pPr>
      <w:r>
        <w:rPr>
          <w:rFonts w:ascii="Calibri" w:hAnsi="Calibri" w:eastAsia="PingFang SC"/>
        </w:rPr>
      </w:r>
      <w:r>
        <w:rPr>
          <w:rFonts w:ascii="Calibri" w:hAnsi="Calibri" w:eastAsia="PingFang SC"/>
        </w:rPr>
        <w:t>3.1.2 功能描述</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rFonts w:ascii="Calibri" w:hAnsi="Calibri" w:eastAsia="PingFang SC"/>
                <w:b/>
              </w:rPr>
              <w:t>需求点</w:t>
            </w:r>
          </w:p>
        </w:tc>
        <w:tc>
          <w:tcPr>
            <w:tcW w:type="dxa" w:w="2880"/>
          </w:tcPr>
          <w:p>
            <w:r>
              <w:rPr>
                <w:b/>
              </w:rPr>
            </w:r>
            <w:r>
              <w:rPr>
                <w:rFonts w:ascii="Calibri" w:hAnsi="Calibri" w:eastAsia="PingFang SC"/>
                <w:b/>
              </w:rPr>
              <w:t>需求描述</w:t>
            </w:r>
          </w:p>
        </w:tc>
        <w:tc>
          <w:tcPr>
            <w:tcW w:type="dxa" w:w="2880"/>
          </w:tcPr>
          <w:p>
            <w:r>
              <w:rPr>
                <w:b/>
              </w:rPr>
            </w:r>
            <w:r>
              <w:rPr>
                <w:rFonts w:ascii="Calibri" w:hAnsi="Calibri" w:eastAsia="PingFang SC"/>
                <w:b/>
              </w:rPr>
              <w:t>逻辑描述</w:t>
            </w:r>
          </w:p>
        </w:tc>
      </w:tr>
      <w:tr>
        <w:tc>
          <w:tcPr>
            <w:tcW w:type="dxa" w:w="2880"/>
          </w:tcPr>
          <w:p>
            <w:r/>
            <w:r>
              <w:rPr>
                <w:rFonts w:ascii="Calibri" w:hAnsi="Calibri" w:eastAsia="PingFang SC"/>
              </w:rPr>
              <w:t>创建 Discovery Map 表及演示数据</w:t>
            </w:r>
          </w:p>
        </w:tc>
        <w:tc>
          <w:tcPr>
            <w:tcW w:type="dxa" w:w="2880"/>
          </w:tcPr>
          <w:p>
            <w:r/>
            <w:r>
              <w:rPr>
                <w:rFonts w:ascii="Calibri" w:hAnsi="Calibri" w:eastAsia="PingFang SC"/>
              </w:rPr>
              <w:t>定义软件 Discovery Map 表并管理数据</w:t>
            </w:r>
          </w:p>
        </w:tc>
        <w:tc>
          <w:tcPr>
            <w:tcW w:type="dxa" w:w="2880"/>
          </w:tcPr>
          <w:p>
            <w:r/>
            <w:r>
              <w:rPr>
                <w:rFonts w:ascii="Calibri" w:hAnsi="Calibri" w:eastAsia="PingFang SC"/>
              </w:rPr>
              <w:t>基于要求字段建表并导入演示数据（`samp_sw_entitlement_definition.xlsx`）</w:t>
            </w:r>
          </w:p>
        </w:tc>
      </w:tr>
      <w:tr>
        <w:tc>
          <w:tcPr>
            <w:tcW w:type="dxa" w:w="2880"/>
          </w:tcPr>
          <w:p>
            <w:r/>
            <w:r>
              <w:rPr>
                <w:rFonts w:ascii="Calibri" w:hAnsi="Calibri" w:eastAsia="PingFang SC"/>
              </w:rPr>
              <w:t>创建详情页</w:t>
            </w:r>
          </w:p>
        </w:tc>
        <w:tc>
          <w:tcPr>
            <w:tcW w:type="dxa" w:w="2880"/>
          </w:tcPr>
          <w:p>
            <w:r/>
            <w:r>
              <w:rPr>
                <w:rFonts w:ascii="Calibri" w:hAnsi="Calibri" w:eastAsia="PingFang SC"/>
              </w:rPr>
              <w:t>录入映射匹配规则</w:t>
            </w:r>
          </w:p>
        </w:tc>
        <w:tc>
          <w:tcPr>
            <w:tcW w:type="dxa" w:w="2880"/>
          </w:tcPr>
          <w:p>
            <w:r/>
            <w:r>
              <w:rPr>
                <w:rFonts w:ascii="Calibri" w:hAnsi="Calibri" w:eastAsia="PingFang SC"/>
              </w:rPr>
              <w:t>Version condition/Edition condition 选择非 is empty 时显示对应 Version/Edition 字段</w:t>
            </w:r>
          </w:p>
        </w:tc>
      </w:tr>
      <w:tr>
        <w:tc>
          <w:tcPr>
            <w:tcW w:type="dxa" w:w="2880"/>
          </w:tcPr>
          <w:p>
            <w:r/>
            <w:r>
              <w:rPr>
                <w:rFonts w:ascii="Calibri" w:hAnsi="Calibri" w:eastAsia="PingFang SC"/>
              </w:rPr>
              <w:t>Number 自动生成</w:t>
            </w:r>
          </w:p>
        </w:tc>
        <w:tc>
          <w:tcPr>
            <w:tcW w:type="dxa" w:w="2880"/>
          </w:tcPr>
          <w:p>
            <w:r/>
            <w:r>
              <w:rPr>
                <w:rFonts w:ascii="Calibri" w:hAnsi="Calibri" w:eastAsia="PingFang SC"/>
              </w:rPr>
              <w:t>系统自动生成映射编号</w:t>
            </w:r>
          </w:p>
        </w:tc>
        <w:tc>
          <w:tcPr>
            <w:tcW w:type="dxa" w:w="2880"/>
          </w:tcPr>
          <w:p>
            <w:r/>
            <w:r>
              <w:rPr>
                <w:rFonts w:ascii="Calibri" w:hAnsi="Calibri" w:eastAsia="PingFang SC"/>
              </w:rPr>
              <w:t>规则 `DMAP+7位数字`，唯一（如 DMAP0003791）</w:t>
            </w:r>
          </w:p>
        </w:tc>
      </w:tr>
      <w:tr>
        <w:tc>
          <w:tcPr>
            <w:tcW w:type="dxa" w:w="2880"/>
          </w:tcPr>
          <w:p>
            <w:r/>
            <w:r>
              <w:rPr>
                <w:rFonts w:ascii="Calibri" w:hAnsi="Calibri" w:eastAsia="PingFang SC"/>
              </w:rPr>
              <w:t>Entitlement Definition Id 生成</w:t>
            </w:r>
          </w:p>
        </w:tc>
        <w:tc>
          <w:tcPr>
            <w:tcW w:type="dxa" w:w="2880"/>
          </w:tcPr>
          <w:p>
            <w:r/>
            <w:r>
              <w:rPr>
                <w:rFonts w:ascii="Calibri" w:hAnsi="Calibri" w:eastAsia="PingFang SC"/>
              </w:rPr>
              <w:t>唯一标识一个映射</w:t>
            </w:r>
          </w:p>
        </w:tc>
        <w:tc>
          <w:tcPr>
            <w:tcW w:type="dxa" w:w="2880"/>
          </w:tcPr>
          <w:p>
            <w:r/>
            <w:r>
              <w:rPr>
                <w:rFonts w:ascii="Calibri" w:hAnsi="Calibri" w:eastAsia="PingFang SC"/>
              </w:rPr>
              <w:t>7 位数字，系统自动生成，与 Number 后 7 位保持一致</w:t>
            </w:r>
          </w:p>
        </w:tc>
      </w:tr>
    </w:tbl>
    <w:p/>
    <w:p>
      <w:pPr>
        <w:pStyle w:val="Heading4"/>
      </w:pPr>
      <w:r>
        <w:rPr>
          <w:rFonts w:ascii="Calibri" w:hAnsi="Calibri" w:eastAsia="PingFang SC"/>
        </w:rPr>
      </w:r>
      <w:r>
        <w:rPr>
          <w:rFonts w:ascii="Calibri" w:hAnsi="Calibri" w:eastAsia="PingFang SC"/>
        </w:rPr>
        <w:t>3.1.3 字段说明</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rFonts w:ascii="Calibri" w:hAnsi="Calibri" w:eastAsia="PingFang SC"/>
                <w:b/>
              </w:rPr>
              <w:t>字段名</w:t>
            </w:r>
          </w:p>
        </w:tc>
        <w:tc>
          <w:tcPr>
            <w:tcW w:type="dxa" w:w="2160"/>
          </w:tcPr>
          <w:p>
            <w:r>
              <w:rPr>
                <w:b/>
              </w:rPr>
            </w:r>
            <w:r>
              <w:rPr>
                <w:rFonts w:ascii="Calibri" w:hAnsi="Calibri" w:eastAsia="PingFang SC"/>
                <w:b/>
              </w:rPr>
              <w:t>数据类型</w:t>
            </w:r>
          </w:p>
        </w:tc>
        <w:tc>
          <w:tcPr>
            <w:tcW w:type="dxa" w:w="2160"/>
          </w:tcPr>
          <w:p>
            <w:r>
              <w:rPr>
                <w:b/>
              </w:rPr>
            </w:r>
            <w:r>
              <w:rPr>
                <w:rFonts w:ascii="Calibri" w:hAnsi="Calibri" w:eastAsia="PingFang SC"/>
                <w:b/>
              </w:rPr>
              <w:t>长度</w:t>
            </w:r>
          </w:p>
        </w:tc>
        <w:tc>
          <w:tcPr>
            <w:tcW w:type="dxa" w:w="2160"/>
          </w:tcPr>
          <w:p>
            <w:r>
              <w:rPr>
                <w:b/>
              </w:rPr>
            </w:r>
            <w:r>
              <w:rPr>
                <w:rFonts w:ascii="Calibri" w:hAnsi="Calibri" w:eastAsia="PingFang SC"/>
                <w:b/>
              </w:rPr>
              <w:t>备注说明</w:t>
            </w:r>
          </w:p>
        </w:tc>
      </w:tr>
      <w:tr>
        <w:tc>
          <w:tcPr>
            <w:tcW w:type="dxa" w:w="2160"/>
          </w:tcPr>
          <w:p>
            <w:r/>
            <w:r>
              <w:rPr>
                <w:rFonts w:ascii="Calibri" w:hAnsi="Calibri" w:eastAsia="PingFang SC"/>
              </w:rPr>
              <w:t>Version condition</w:t>
            </w:r>
          </w:p>
        </w:tc>
        <w:tc>
          <w:tcPr>
            <w:tcW w:type="dxa" w:w="2160"/>
          </w:tcPr>
          <w:p>
            <w:r/>
            <w:r>
              <w:rPr>
                <w:rFonts w:ascii="Calibri" w:hAnsi="Calibri" w:eastAsia="PingFang SC"/>
              </w:rPr>
              <w:t>String</w:t>
            </w:r>
          </w:p>
        </w:tc>
        <w:tc>
          <w:tcPr>
            <w:tcW w:type="dxa" w:w="2160"/>
          </w:tcPr>
          <w:p>
            <w:r/>
            <w:r>
              <w:rPr>
                <w:rFonts w:ascii="Calibri" w:hAnsi="Calibri" w:eastAsia="PingFang SC"/>
              </w:rPr>
              <w:t>40</w:t>
            </w:r>
          </w:p>
        </w:tc>
        <w:tc>
          <w:tcPr>
            <w:tcW w:type="dxa" w:w="2160"/>
          </w:tcPr>
          <w:p>
            <w:r/>
            <w:r>
              <w:rPr>
                <w:rFonts w:ascii="Calibri" w:hAnsi="Calibri" w:eastAsia="PingFang SC"/>
              </w:rPr>
              <w:t>软件版本匹配条件；选择非 is empty 时显示 Version 字段</w:t>
            </w:r>
          </w:p>
        </w:tc>
      </w:tr>
      <w:tr>
        <w:tc>
          <w:tcPr>
            <w:tcW w:type="dxa" w:w="2160"/>
          </w:tcPr>
          <w:p>
            <w:r/>
            <w:r>
              <w:rPr>
                <w:rFonts w:ascii="Calibri" w:hAnsi="Calibri" w:eastAsia="PingFang SC"/>
              </w:rPr>
              <w:t>Product</w:t>
            </w:r>
          </w:p>
        </w:tc>
        <w:tc>
          <w:tcPr>
            <w:tcW w:type="dxa" w:w="2160"/>
          </w:tcPr>
          <w:p>
            <w:r/>
            <w:r>
              <w:rPr>
                <w:rFonts w:ascii="Calibri" w:hAnsi="Calibri" w:eastAsia="PingFang SC"/>
              </w:rPr>
              <w:t>Reference</w:t>
            </w:r>
          </w:p>
        </w:tc>
        <w:tc>
          <w:tcPr>
            <w:tcW w:type="dxa" w:w="2160"/>
          </w:tcPr>
          <w:p>
            <w:r/>
            <w:r>
              <w:rPr>
                <w:rFonts w:ascii="Calibri" w:hAnsi="Calibri" w:eastAsia="PingFang SC"/>
              </w:rPr>
              <w:t>32</w:t>
            </w:r>
          </w:p>
        </w:tc>
        <w:tc>
          <w:tcPr>
            <w:tcW w:type="dxa" w:w="2160"/>
          </w:tcPr>
          <w:p>
            <w:r/>
            <w:r>
              <w:rPr>
                <w:rFonts w:ascii="Calibri" w:hAnsi="Calibri" w:eastAsia="PingFang SC"/>
              </w:rPr>
              <w:t>引用，软件产品的正式名称；显示系统已有 Software Product 名称；必填</w:t>
            </w:r>
          </w:p>
        </w:tc>
      </w:tr>
      <w:tr>
        <w:tc>
          <w:tcPr>
            <w:tcW w:type="dxa" w:w="2160"/>
          </w:tcPr>
          <w:p>
            <w:r/>
            <w:r>
              <w:rPr>
                <w:rFonts w:ascii="Calibri" w:hAnsi="Calibri" w:eastAsia="PingFang SC"/>
              </w:rPr>
              <w:t>Software title</w:t>
            </w:r>
          </w:p>
        </w:tc>
        <w:tc>
          <w:tcPr>
            <w:tcW w:type="dxa" w:w="2160"/>
          </w:tcPr>
          <w:p>
            <w:r/>
            <w:r>
              <w:rPr>
                <w:rFonts w:ascii="Calibri" w:hAnsi="Calibri" w:eastAsia="PingFang SC"/>
              </w:rPr>
              <w:t>String</w:t>
            </w:r>
          </w:p>
        </w:tc>
        <w:tc>
          <w:tcPr>
            <w:tcW w:type="dxa" w:w="2160"/>
          </w:tcPr>
          <w:p>
            <w:r/>
            <w:r>
              <w:rPr>
                <w:rFonts w:ascii="Calibri" w:hAnsi="Calibri" w:eastAsia="PingFang SC"/>
              </w:rPr>
              <w:t>1,024</w:t>
            </w:r>
          </w:p>
        </w:tc>
        <w:tc>
          <w:tcPr>
            <w:tcW w:type="dxa" w:w="2160"/>
          </w:tcPr>
          <w:p>
            <w:r/>
            <w:r>
              <w:rPr>
                <w:rFonts w:ascii="Calibri" w:hAnsi="Calibri" w:eastAsia="PingFang SC"/>
              </w:rPr>
              <w:t>软件名称或标题，用于标识和区分不同软件产品；必填</w:t>
            </w:r>
          </w:p>
        </w:tc>
      </w:tr>
      <w:tr>
        <w:tc>
          <w:tcPr>
            <w:tcW w:type="dxa" w:w="2160"/>
          </w:tcPr>
          <w:p>
            <w:r/>
            <w:r>
              <w:rPr>
                <w:rFonts w:ascii="Calibri" w:hAnsi="Calibri" w:eastAsia="PingFang SC"/>
              </w:rPr>
              <w:t>Platform</w:t>
            </w:r>
          </w:p>
        </w:tc>
        <w:tc>
          <w:tcPr>
            <w:tcW w:type="dxa" w:w="2160"/>
          </w:tcPr>
          <w:p>
            <w:r/>
            <w:r>
              <w:rPr>
                <w:rFonts w:ascii="Calibri" w:hAnsi="Calibri" w:eastAsia="PingFang SC"/>
              </w:rPr>
              <w:t>String</w:t>
            </w:r>
          </w:p>
        </w:tc>
        <w:tc>
          <w:tcPr>
            <w:tcW w:type="dxa" w:w="2160"/>
          </w:tcPr>
          <w:p>
            <w:r/>
            <w:r>
              <w:rPr>
                <w:rFonts w:ascii="Calibri" w:hAnsi="Calibri" w:eastAsia="PingFang SC"/>
              </w:rPr>
              <w:t>40</w:t>
            </w:r>
          </w:p>
        </w:tc>
        <w:tc>
          <w:tcPr>
            <w:tcW w:type="dxa" w:w="2160"/>
          </w:tcPr>
          <w:p>
            <w:r/>
            <w:r>
              <w:rPr>
                <w:rFonts w:ascii="Calibri" w:hAnsi="Calibri" w:eastAsia="PingFang SC"/>
              </w:rPr>
              <w:t>软件运行平台</w:t>
            </w:r>
          </w:p>
        </w:tc>
      </w:tr>
      <w:tr>
        <w:tc>
          <w:tcPr>
            <w:tcW w:type="dxa" w:w="2160"/>
          </w:tcPr>
          <w:p>
            <w:r/>
            <w:r>
              <w:rPr>
                <w:rFonts w:ascii="Calibri" w:hAnsi="Calibri" w:eastAsia="PingFang SC"/>
              </w:rPr>
              <w:t>Number</w:t>
            </w:r>
          </w:p>
        </w:tc>
        <w:tc>
          <w:tcPr>
            <w:tcW w:type="dxa" w:w="2160"/>
          </w:tcPr>
          <w:p>
            <w:r/>
            <w:r>
              <w:rPr>
                <w:rFonts w:ascii="Calibri" w:hAnsi="Calibri" w:eastAsia="PingFang SC"/>
              </w:rPr>
              <w:t>String</w:t>
            </w:r>
          </w:p>
        </w:tc>
        <w:tc>
          <w:tcPr>
            <w:tcW w:type="dxa" w:w="2160"/>
          </w:tcPr>
          <w:p>
            <w:r/>
            <w:r>
              <w:rPr>
                <w:rFonts w:ascii="Calibri" w:hAnsi="Calibri" w:eastAsia="PingFang SC"/>
              </w:rPr>
              <w:t>40</w:t>
            </w:r>
          </w:p>
        </w:tc>
        <w:tc>
          <w:tcPr>
            <w:tcW w:type="dxa" w:w="2160"/>
          </w:tcPr>
          <w:p>
            <w:r/>
            <w:r>
              <w:rPr>
                <w:rFonts w:ascii="Calibri" w:hAnsi="Calibri" w:eastAsia="PingFang SC"/>
              </w:rPr>
              <w:t>记录唯一编号，系统自动生成，规则 `DMAP+7位数字`，唯一</w:t>
            </w:r>
          </w:p>
        </w:tc>
      </w:tr>
      <w:tr>
        <w:tc>
          <w:tcPr>
            <w:tcW w:type="dxa" w:w="2160"/>
          </w:tcPr>
          <w:p>
            <w:r/>
            <w:r>
              <w:rPr>
                <w:rFonts w:ascii="Calibri" w:hAnsi="Calibri" w:eastAsia="PingFang SC"/>
              </w:rPr>
              <w:t>Language</w:t>
            </w:r>
          </w:p>
        </w:tc>
        <w:tc>
          <w:tcPr>
            <w:tcW w:type="dxa" w:w="2160"/>
          </w:tcPr>
          <w:p>
            <w:r/>
            <w:r>
              <w:rPr>
                <w:rFonts w:ascii="Calibri" w:hAnsi="Calibri" w:eastAsia="PingFang SC"/>
              </w:rPr>
              <w:t>String</w:t>
            </w:r>
          </w:p>
        </w:tc>
        <w:tc>
          <w:tcPr>
            <w:tcW w:type="dxa" w:w="2160"/>
          </w:tcPr>
          <w:p>
            <w:r/>
            <w:r>
              <w:rPr>
                <w:rFonts w:ascii="Calibri" w:hAnsi="Calibri" w:eastAsia="PingFang SC"/>
              </w:rPr>
              <w:t>32</w:t>
            </w:r>
          </w:p>
        </w:tc>
        <w:tc>
          <w:tcPr>
            <w:tcW w:type="dxa" w:w="2160"/>
          </w:tcPr>
          <w:p>
            <w:r/>
            <w:r>
              <w:rPr>
                <w:rFonts w:ascii="Calibri" w:hAnsi="Calibri" w:eastAsia="PingFang SC"/>
              </w:rPr>
              <w:t>软件语言条件，用于匹配特定语言版本</w:t>
            </w:r>
          </w:p>
        </w:tc>
      </w:tr>
      <w:tr>
        <w:tc>
          <w:tcPr>
            <w:tcW w:type="dxa" w:w="2160"/>
          </w:tcPr>
          <w:p>
            <w:r/>
            <w:r>
              <w:rPr>
                <w:rFonts w:ascii="Calibri" w:hAnsi="Calibri" w:eastAsia="PingFang SC"/>
              </w:rPr>
              <w:t>Edition condition</w:t>
            </w:r>
          </w:p>
        </w:tc>
        <w:tc>
          <w:tcPr>
            <w:tcW w:type="dxa" w:w="2160"/>
          </w:tcPr>
          <w:p>
            <w:r/>
            <w:r>
              <w:rPr>
                <w:rFonts w:ascii="Calibri" w:hAnsi="Calibri" w:eastAsia="PingFang SC"/>
              </w:rPr>
              <w:t>String</w:t>
            </w:r>
          </w:p>
        </w:tc>
        <w:tc>
          <w:tcPr>
            <w:tcW w:type="dxa" w:w="2160"/>
          </w:tcPr>
          <w:p>
            <w:r/>
            <w:r>
              <w:rPr>
                <w:rFonts w:ascii="Calibri" w:hAnsi="Calibri" w:eastAsia="PingFang SC"/>
              </w:rPr>
              <w:t>40</w:t>
            </w:r>
          </w:p>
        </w:tc>
        <w:tc>
          <w:tcPr>
            <w:tcW w:type="dxa" w:w="2160"/>
          </w:tcPr>
          <w:p>
            <w:r/>
            <w:r>
              <w:rPr>
                <w:rFonts w:ascii="Calibri" w:hAnsi="Calibri" w:eastAsia="PingFang SC"/>
              </w:rPr>
              <w:t>版本类型匹配条件（企业版、标准版等）；选择非 is empty 时显示 Edition 字段</w:t>
            </w:r>
          </w:p>
        </w:tc>
      </w:tr>
      <w:tr>
        <w:tc>
          <w:tcPr>
            <w:tcW w:type="dxa" w:w="2160"/>
          </w:tcPr>
          <w:p>
            <w:r/>
            <w:r>
              <w:rPr>
                <w:rFonts w:ascii="Calibri" w:hAnsi="Calibri" w:eastAsia="PingFang SC"/>
              </w:rPr>
              <w:t>Entitlement Definition Id</w:t>
            </w:r>
          </w:p>
        </w:tc>
        <w:tc>
          <w:tcPr>
            <w:tcW w:type="dxa" w:w="2160"/>
          </w:tcPr>
          <w:p>
            <w:r/>
            <w:r>
              <w:rPr>
                <w:rFonts w:ascii="Calibri" w:hAnsi="Calibri" w:eastAsia="PingFang SC"/>
              </w:rPr>
              <w:t>Integer</w:t>
            </w:r>
          </w:p>
        </w:tc>
        <w:tc>
          <w:tcPr>
            <w:tcW w:type="dxa" w:w="2160"/>
          </w:tcPr>
          <w:p>
            <w:r/>
            <w:r>
              <w:rPr>
                <w:rFonts w:ascii="Calibri" w:hAnsi="Calibri" w:eastAsia="PingFang SC"/>
              </w:rPr>
              <w:t>40</w:t>
            </w:r>
          </w:p>
        </w:tc>
        <w:tc>
          <w:tcPr>
            <w:tcW w:type="dxa" w:w="2160"/>
          </w:tcPr>
          <w:p>
            <w:r/>
            <w:r>
              <w:rPr>
                <w:rFonts w:ascii="Calibri" w:hAnsi="Calibri" w:eastAsia="PingFang SC"/>
              </w:rPr>
              <w:t>唯一标识一个映射，7 位数字，系统自动生成，与 Number 后 7 位一致</w:t>
            </w:r>
          </w:p>
        </w:tc>
      </w:tr>
      <w:tr>
        <w:tc>
          <w:tcPr>
            <w:tcW w:type="dxa" w:w="2160"/>
          </w:tcPr>
          <w:p>
            <w:r/>
            <w:r>
              <w:rPr>
                <w:rFonts w:ascii="Calibri" w:hAnsi="Calibri" w:eastAsia="PingFang SC"/>
              </w:rPr>
              <w:t>Edition</w:t>
            </w:r>
          </w:p>
        </w:tc>
        <w:tc>
          <w:tcPr>
            <w:tcW w:type="dxa" w:w="2160"/>
          </w:tcPr>
          <w:p>
            <w:r/>
            <w:r>
              <w:rPr>
                <w:rFonts w:ascii="Calibri" w:hAnsi="Calibri" w:eastAsia="PingFang SC"/>
              </w:rPr>
              <w:t>String</w:t>
            </w:r>
          </w:p>
        </w:tc>
        <w:tc>
          <w:tcPr>
            <w:tcW w:type="dxa" w:w="2160"/>
          </w:tcPr>
          <w:p>
            <w:r/>
            <w:r>
              <w:rPr>
                <w:rFonts w:ascii="Calibri" w:hAnsi="Calibri" w:eastAsia="PingFang SC"/>
              </w:rPr>
              <w:t>40</w:t>
            </w:r>
          </w:p>
        </w:tc>
        <w:tc>
          <w:tcPr>
            <w:tcW w:type="dxa" w:w="2160"/>
          </w:tcPr>
          <w:p>
            <w:r/>
            <w:r>
              <w:rPr>
                <w:rFonts w:ascii="Calibri" w:hAnsi="Calibri" w:eastAsia="PingFang SC"/>
              </w:rPr>
              <w:t>版本号（如家庭版、企业版）；必填</w:t>
            </w:r>
          </w:p>
        </w:tc>
      </w:tr>
      <w:tr>
        <w:tc>
          <w:tcPr>
            <w:tcW w:type="dxa" w:w="2160"/>
          </w:tcPr>
          <w:p>
            <w:r/>
            <w:r>
              <w:rPr>
                <w:rFonts w:ascii="Calibri" w:hAnsi="Calibri" w:eastAsia="PingFang SC"/>
              </w:rPr>
              <w:t>Version</w:t>
            </w:r>
          </w:p>
        </w:tc>
        <w:tc>
          <w:tcPr>
            <w:tcW w:type="dxa" w:w="2160"/>
          </w:tcPr>
          <w:p>
            <w:r/>
            <w:r>
              <w:rPr>
                <w:rFonts w:ascii="Calibri" w:hAnsi="Calibri" w:eastAsia="PingFang SC"/>
              </w:rPr>
              <w:t>String</w:t>
            </w:r>
          </w:p>
        </w:tc>
        <w:tc>
          <w:tcPr>
            <w:tcW w:type="dxa" w:w="2160"/>
          </w:tcPr>
          <w:p>
            <w:r/>
            <w:r>
              <w:rPr>
                <w:rFonts w:ascii="Calibri" w:hAnsi="Calibri" w:eastAsia="PingFang SC"/>
              </w:rPr>
              <w:t>40</w:t>
            </w:r>
          </w:p>
        </w:tc>
        <w:tc>
          <w:tcPr>
            <w:tcW w:type="dxa" w:w="2160"/>
          </w:tcPr>
          <w:p>
            <w:r/>
            <w:r>
              <w:rPr>
                <w:rFonts w:ascii="Calibri" w:hAnsi="Calibri" w:eastAsia="PingFang SC"/>
              </w:rPr>
              <w:t>具体版本号（如 10.0.1）；必填</w:t>
            </w:r>
          </w:p>
        </w:tc>
      </w:tr>
      <w:tr>
        <w:tc>
          <w:tcPr>
            <w:tcW w:type="dxa" w:w="2160"/>
          </w:tcPr>
          <w:p>
            <w:r/>
            <w:r>
              <w:rPr>
                <w:rFonts w:ascii="Calibri" w:hAnsi="Calibri" w:eastAsia="PingFang SC"/>
              </w:rPr>
              <w:t>Suite defined</w:t>
            </w:r>
          </w:p>
        </w:tc>
        <w:tc>
          <w:tcPr>
            <w:tcW w:type="dxa" w:w="2160"/>
          </w:tcPr>
          <w:p>
            <w:r/>
            <w:r>
              <w:rPr>
                <w:rFonts w:ascii="Calibri" w:hAnsi="Calibri" w:eastAsia="PingFang SC"/>
              </w:rPr>
              <w:t>True/False</w:t>
            </w:r>
          </w:p>
        </w:tc>
        <w:tc>
          <w:tcPr>
            <w:tcW w:type="dxa" w:w="2160"/>
          </w:tcPr>
          <w:p>
            <w:r/>
            <w:r>
              <w:rPr>
                <w:rFonts w:ascii="Calibri" w:hAnsi="Calibri" w:eastAsia="PingFang SC"/>
              </w:rPr>
              <w:t>40</w:t>
            </w:r>
          </w:p>
        </w:tc>
        <w:tc>
          <w:tcPr>
            <w:tcW w:type="dxa" w:w="2160"/>
          </w:tcPr>
          <w:p>
            <w:r/>
            <w:r>
              <w:rPr>
                <w:rFonts w:ascii="Calibri" w:hAnsi="Calibri" w:eastAsia="PingFang SC"/>
              </w:rPr>
              <w:t>标记该映射是否用于套件定义（优化新增，见 3.4）</w:t>
            </w:r>
          </w:p>
        </w:tc>
      </w:tr>
    </w:tbl>
    <w:p/>
    <w:p>
      <w:pPr>
        <w:pStyle w:val="Heading4"/>
      </w:pPr>
      <w:r>
        <w:rPr>
          <w:rFonts w:ascii="Calibri" w:hAnsi="Calibri" w:eastAsia="PingFang SC"/>
        </w:rPr>
      </w:r>
      <w:r>
        <w:rPr>
          <w:rFonts w:ascii="Calibri" w:hAnsi="Calibri" w:eastAsia="PingFang SC"/>
        </w:rPr>
        <w:t>3.1.4 字段字典值说明</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rFonts w:ascii="Calibri" w:hAnsi="Calibri" w:eastAsia="PingFang SC"/>
                <w:b/>
              </w:rPr>
              <w:t>字段名</w:t>
            </w:r>
          </w:p>
        </w:tc>
        <w:tc>
          <w:tcPr>
            <w:tcW w:type="dxa" w:w="2880"/>
          </w:tcPr>
          <w:p>
            <w:r>
              <w:rPr>
                <w:b/>
              </w:rPr>
            </w:r>
            <w:r>
              <w:rPr>
                <w:rFonts w:ascii="Calibri" w:hAnsi="Calibri" w:eastAsia="PingFang SC"/>
                <w:b/>
              </w:rPr>
              <w:t>字典值</w:t>
            </w:r>
          </w:p>
        </w:tc>
        <w:tc>
          <w:tcPr>
            <w:tcW w:type="dxa" w:w="2880"/>
          </w:tcPr>
          <w:p>
            <w:r>
              <w:rPr>
                <w:b/>
              </w:rPr>
            </w:r>
            <w:r>
              <w:rPr>
                <w:rFonts w:ascii="Calibri" w:hAnsi="Calibri" w:eastAsia="PingFang SC"/>
                <w:b/>
              </w:rPr>
              <w:t>说明</w:t>
            </w:r>
          </w:p>
        </w:tc>
      </w:tr>
      <w:tr>
        <w:tc>
          <w:tcPr>
            <w:tcW w:type="dxa" w:w="2880"/>
          </w:tcPr>
          <w:p>
            <w:r/>
            <w:r>
              <w:rPr>
                <w:rFonts w:ascii="Calibri" w:hAnsi="Calibri" w:eastAsia="PingFang SC"/>
              </w:rPr>
              <w:t>Version condition</w:t>
            </w:r>
          </w:p>
        </w:tc>
        <w:tc>
          <w:tcPr>
            <w:tcW w:type="dxa" w:w="2880"/>
          </w:tcPr>
          <w:p>
            <w:r/>
            <w:r>
              <w:rPr>
                <w:rFonts w:ascii="Calibri" w:hAnsi="Calibri" w:eastAsia="PingFang SC"/>
              </w:rPr>
              <w:t>is / is anything / starts with / is empty</w:t>
            </w:r>
          </w:p>
        </w:tc>
        <w:tc>
          <w:tcPr>
            <w:tcW w:type="dxa" w:w="2880"/>
          </w:tcPr>
          <w:p>
            <w:r/>
            <w:r>
              <w:rPr>
                <w:rFonts w:ascii="Calibri" w:hAnsi="Calibri" w:eastAsia="PingFang SC"/>
              </w:rPr>
              <w:t>选择非 is empty 时显示 Version（如 starts with + `10.` 匹配 10.0.1、10.1.2）</w:t>
            </w:r>
          </w:p>
        </w:tc>
      </w:tr>
      <w:tr>
        <w:tc>
          <w:tcPr>
            <w:tcW w:type="dxa" w:w="2880"/>
          </w:tcPr>
          <w:p>
            <w:r/>
            <w:r>
              <w:rPr>
                <w:rFonts w:ascii="Calibri" w:hAnsi="Calibri" w:eastAsia="PingFang SC"/>
              </w:rPr>
              <w:t>Platform</w:t>
            </w:r>
          </w:p>
        </w:tc>
        <w:tc>
          <w:tcPr>
            <w:tcW w:type="dxa" w:w="2880"/>
          </w:tcPr>
          <w:p>
            <w:r/>
            <w:r>
              <w:rPr>
                <w:rFonts w:ascii="Calibri" w:hAnsi="Calibri" w:eastAsia="PingFang SC"/>
              </w:rPr>
              <w:t>Anything / Windows / Mac / Unix</w:t>
            </w:r>
          </w:p>
        </w:tc>
        <w:tc>
          <w:tcPr>
            <w:tcW w:type="dxa" w:w="2880"/>
          </w:tcPr>
          <w:p>
            <w:r/>
            <w:r>
              <w:rPr>
                <w:rFonts w:ascii="Calibri" w:hAnsi="Calibri" w:eastAsia="PingFang SC"/>
              </w:rPr>
              <w:t>运行平台</w:t>
            </w:r>
          </w:p>
        </w:tc>
      </w:tr>
      <w:tr>
        <w:tc>
          <w:tcPr>
            <w:tcW w:type="dxa" w:w="2880"/>
          </w:tcPr>
          <w:p>
            <w:r/>
            <w:r>
              <w:rPr>
                <w:rFonts w:ascii="Calibri" w:hAnsi="Calibri" w:eastAsia="PingFang SC"/>
              </w:rPr>
              <w:t>Language</w:t>
            </w:r>
          </w:p>
        </w:tc>
        <w:tc>
          <w:tcPr>
            <w:tcW w:type="dxa" w:w="2880"/>
          </w:tcPr>
          <w:p>
            <w:r/>
            <w:r>
              <w:rPr>
                <w:rFonts w:ascii="Calibri" w:hAnsi="Calibri" w:eastAsia="PingFang SC"/>
              </w:rPr>
              <w:t>Anything / English</w:t>
            </w:r>
          </w:p>
        </w:tc>
        <w:tc>
          <w:tcPr>
            <w:tcW w:type="dxa" w:w="2880"/>
          </w:tcPr>
          <w:p>
            <w:r/>
            <w:r>
              <w:rPr>
                <w:rFonts w:ascii="Calibri" w:hAnsi="Calibri" w:eastAsia="PingFang SC"/>
              </w:rPr>
              <w:t>语言条件</w:t>
            </w:r>
          </w:p>
        </w:tc>
      </w:tr>
      <w:tr>
        <w:tc>
          <w:tcPr>
            <w:tcW w:type="dxa" w:w="2880"/>
          </w:tcPr>
          <w:p>
            <w:r/>
            <w:r>
              <w:rPr>
                <w:rFonts w:ascii="Calibri" w:hAnsi="Calibri" w:eastAsia="PingFang SC"/>
              </w:rPr>
              <w:t>Edition condition</w:t>
            </w:r>
          </w:p>
        </w:tc>
        <w:tc>
          <w:tcPr>
            <w:tcW w:type="dxa" w:w="2880"/>
          </w:tcPr>
          <w:p>
            <w:r/>
            <w:r>
              <w:rPr>
                <w:rFonts w:ascii="Calibri" w:hAnsi="Calibri" w:eastAsia="PingFang SC"/>
              </w:rPr>
              <w:t>is / is anything / starts with / is empty</w:t>
            </w:r>
          </w:p>
        </w:tc>
        <w:tc>
          <w:tcPr>
            <w:tcW w:type="dxa" w:w="2880"/>
          </w:tcPr>
          <w:p>
            <w:r/>
            <w:r>
              <w:rPr>
                <w:rFonts w:ascii="Calibri" w:hAnsi="Calibri" w:eastAsia="PingFang SC"/>
              </w:rPr>
              <w:t>选择非 is empty 时显示 Edition</w:t>
            </w:r>
          </w:p>
        </w:tc>
      </w:tr>
      <w:tr>
        <w:tc>
          <w:tcPr>
            <w:tcW w:type="dxa" w:w="2880"/>
          </w:tcPr>
          <w:p>
            <w:r/>
            <w:r>
              <w:rPr>
                <w:rFonts w:ascii="Calibri" w:hAnsi="Calibri" w:eastAsia="PingFang SC"/>
              </w:rPr>
              <w:t>Suite defined</w:t>
            </w:r>
          </w:p>
        </w:tc>
        <w:tc>
          <w:tcPr>
            <w:tcW w:type="dxa" w:w="2880"/>
          </w:tcPr>
          <w:p>
            <w:r/>
            <w:r>
              <w:rPr>
                <w:rFonts w:ascii="Calibri" w:hAnsi="Calibri" w:eastAsia="PingFang SC"/>
              </w:rPr>
              <w:t>True / False</w:t>
            </w:r>
          </w:p>
        </w:tc>
        <w:tc>
          <w:tcPr>
            <w:tcW w:type="dxa" w:w="2880"/>
          </w:tcPr>
          <w:p>
            <w:r/>
            <w:r>
              <w:rPr>
                <w:rFonts w:ascii="Calibri" w:hAnsi="Calibri" w:eastAsia="PingFang SC"/>
              </w:rPr>
              <w:t>是否用于套件定义</w:t>
            </w:r>
          </w:p>
        </w:tc>
      </w:tr>
    </w:tbl>
    <w:p/>
    <w:p>
      <w:pPr>
        <w:pStyle w:val="Heading3"/>
      </w:pPr>
      <w:r>
        <w:rPr>
          <w:rFonts w:ascii="Calibri" w:hAnsi="Calibri" w:eastAsia="PingFang SC"/>
        </w:rPr>
      </w:r>
      <w:r>
        <w:rPr>
          <w:rFonts w:ascii="Calibri" w:hAnsi="Calibri" w:eastAsia="PingFang SC"/>
        </w:rPr>
        <w:t>3.2 Software Product Definition 引用 Discovery Map</w:t>
      </w:r>
    </w:p>
    <w:p>
      <w:pPr>
        <w:pStyle w:val="Heading4"/>
      </w:pPr>
      <w:r>
        <w:rPr>
          <w:rFonts w:ascii="Calibri" w:hAnsi="Calibri" w:eastAsia="PingFang SC"/>
        </w:rPr>
      </w:r>
      <w:r>
        <w:rPr>
          <w:rFonts w:ascii="Calibri" w:hAnsi="Calibri" w:eastAsia="PingFang SC"/>
        </w:rPr>
        <w:t>3.2.1 涉及到的表</w:t>
      </w:r>
    </w:p>
    <w:p>
      <w:pPr>
        <w:pStyle w:val="ListBullet"/>
      </w:pPr>
      <w:r>
        <w:rPr>
          <w:rFonts w:ascii="Calibri" w:hAnsi="Calibri" w:eastAsia="PingFang SC"/>
        </w:rPr>
        <w:t>`samp_sw_product_definition`（软件产品定义表）</w:t>
      </w:r>
    </w:p>
    <w:p>
      <w:pPr>
        <w:pStyle w:val="ListBullet"/>
      </w:pPr>
      <w:r>
        <w:rPr>
          <w:rFonts w:ascii="Calibri" w:hAnsi="Calibri" w:eastAsia="PingFang SC"/>
        </w:rPr>
        <w:t>`discovery_map` / `license_metric` / `manufacture` / `software_product`（引用）</w:t>
      </w:r>
    </w:p>
    <w:p>
      <w:pPr>
        <w:pStyle w:val="Heading4"/>
      </w:pPr>
      <w:r>
        <w:rPr>
          <w:rFonts w:ascii="Calibri" w:hAnsi="Calibri" w:eastAsia="PingFang SC"/>
        </w:rPr>
      </w:r>
      <w:r>
        <w:rPr>
          <w:rFonts w:ascii="Calibri" w:hAnsi="Calibri" w:eastAsia="PingFang SC"/>
        </w:rPr>
        <w:t>3.2.2 功能描述</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rFonts w:ascii="Calibri" w:hAnsi="Calibri" w:eastAsia="PingFang SC"/>
                <w:b/>
              </w:rPr>
              <w:t>需求点</w:t>
            </w:r>
          </w:p>
        </w:tc>
        <w:tc>
          <w:tcPr>
            <w:tcW w:type="dxa" w:w="2880"/>
          </w:tcPr>
          <w:p>
            <w:r>
              <w:rPr>
                <w:b/>
              </w:rPr>
            </w:r>
            <w:r>
              <w:rPr>
                <w:rFonts w:ascii="Calibri" w:hAnsi="Calibri" w:eastAsia="PingFang SC"/>
                <w:b/>
              </w:rPr>
              <w:t>需求描述</w:t>
            </w:r>
          </w:p>
        </w:tc>
        <w:tc>
          <w:tcPr>
            <w:tcW w:type="dxa" w:w="2880"/>
          </w:tcPr>
          <w:p>
            <w:r>
              <w:rPr>
                <w:b/>
              </w:rPr>
            </w:r>
            <w:r>
              <w:rPr>
                <w:rFonts w:ascii="Calibri" w:hAnsi="Calibri" w:eastAsia="PingFang SC"/>
                <w:b/>
              </w:rPr>
              <w:t>逻辑描述</w:t>
            </w:r>
          </w:p>
        </w:tc>
      </w:tr>
      <w:tr>
        <w:tc>
          <w:tcPr>
            <w:tcW w:type="dxa" w:w="2880"/>
          </w:tcPr>
          <w:p>
            <w:r/>
            <w:r>
              <w:rPr>
                <w:rFonts w:ascii="Calibri" w:hAnsi="Calibri" w:eastAsia="PingFang SC"/>
              </w:rPr>
              <w:t>Entitlement 引用</w:t>
            </w:r>
          </w:p>
        </w:tc>
        <w:tc>
          <w:tcPr>
            <w:tcW w:type="dxa" w:w="2880"/>
          </w:tcPr>
          <w:p>
            <w:r/>
            <w:r>
              <w:rPr>
                <w:rFonts w:ascii="Calibri" w:hAnsi="Calibri" w:eastAsia="PingFang SC"/>
              </w:rPr>
              <w:t>Software Product Definition 中 Entitlement definition / Entitlement Definition Id 引用 Discovery Map</w:t>
            </w:r>
          </w:p>
        </w:tc>
        <w:tc>
          <w:tcPr>
            <w:tcW w:type="dxa" w:w="2880"/>
          </w:tcPr>
          <w:p>
            <w:r/>
            <w:r>
              <w:rPr>
                <w:rFonts w:ascii="Calibri" w:hAnsi="Calibri" w:eastAsia="PingFang SC"/>
              </w:rPr>
              <w:t>Entitlement definition 取 Discovery Maps 表 Number 字段；Entitlement Definition Id 由创建页选择 Entitlement definition 后在 Discovery Map 找到唯一记录取值</w:t>
            </w:r>
          </w:p>
        </w:tc>
      </w:tr>
      <w:tr>
        <w:tc>
          <w:tcPr>
            <w:tcW w:type="dxa" w:w="2880"/>
          </w:tcPr>
          <w:p>
            <w:r/>
            <w:r>
              <w:rPr>
                <w:rFonts w:ascii="Calibri" w:hAnsi="Calibri" w:eastAsia="PingFang SC"/>
              </w:rPr>
              <w:t>后续列表展示优化</w:t>
            </w:r>
          </w:p>
        </w:tc>
        <w:tc>
          <w:tcPr>
            <w:tcW w:type="dxa" w:w="2880"/>
          </w:tcPr>
          <w:p>
            <w:r/>
            <w:r>
              <w:rPr>
                <w:rFonts w:ascii="Calibri" w:hAnsi="Calibri" w:eastAsia="PingFang SC"/>
              </w:rPr>
              <w:t>Software Product Definition 列表页补充 Publisher、Product</w:t>
            </w:r>
          </w:p>
        </w:tc>
        <w:tc>
          <w:tcPr>
            <w:tcW w:type="dxa" w:w="2880"/>
          </w:tcPr>
          <w:p>
            <w:r/>
            <w:r>
              <w:rPr>
                <w:rFonts w:ascii="Calibri" w:hAnsi="Calibri" w:eastAsia="PingFang SC"/>
              </w:rPr>
              <w:t>当前未含 Publisher、Product（引用型，定义在 Discovery Map），待完善后补充</w:t>
            </w:r>
          </w:p>
        </w:tc>
      </w:tr>
    </w:tbl>
    <w:p/>
    <w:p>
      <w:pPr>
        <w:ind w:left="360"/>
      </w:pPr>
      <w:r>
        <w:rPr>
          <w:rFonts w:ascii="Calibri" w:hAnsi="Calibri" w:eastAsia="PingFang SC"/>
          <w:color w:val="8C8C8C"/>
        </w:rPr>
        <w:t xml:space="preserve">▍ </w:t>
      </w:r>
      <w:r>
        <w:rPr>
          <w:rFonts w:ascii="Calibri" w:hAnsi="Calibri" w:eastAsia="PingFang SC"/>
        </w:rPr>
        <w:t>注：Software Product Definition 完整字段见《License度量与属性》3.4；本文聚焦其与 Discovery Map 的引用关系。</w:t>
      </w:r>
    </w:p>
    <w:p>
      <w:pPr>
        <w:pStyle w:val="Heading3"/>
      </w:pPr>
      <w:r>
        <w:rPr>
          <w:rFonts w:ascii="Calibri" w:hAnsi="Calibri" w:eastAsia="PingFang SC"/>
        </w:rPr>
      </w:r>
      <w:r>
        <w:rPr>
          <w:rFonts w:ascii="Calibri" w:hAnsi="Calibri" w:eastAsia="PingFang SC"/>
        </w:rPr>
        <w:t>3.3 Software Model 创建增加 Discovery Map 字段（优化）</w:t>
      </w:r>
    </w:p>
    <w:p>
      <w:pPr>
        <w:pStyle w:val="Heading4"/>
      </w:pPr>
      <w:r>
        <w:rPr>
          <w:rFonts w:ascii="Calibri" w:hAnsi="Calibri" w:eastAsia="PingFang SC"/>
        </w:rPr>
      </w:r>
      <w:r>
        <w:rPr>
          <w:rFonts w:ascii="Calibri" w:hAnsi="Calibri" w:eastAsia="PingFang SC"/>
        </w:rPr>
        <w:t>3.3.1 涉及到的表</w:t>
      </w:r>
    </w:p>
    <w:p>
      <w:pPr>
        <w:pStyle w:val="ListBullet"/>
      </w:pPr>
      <w:r>
        <w:rPr>
          <w:rFonts w:ascii="Calibri" w:hAnsi="Calibri" w:eastAsia="PingFang SC"/>
        </w:rPr>
        <w:t>`software_model`（软件规格表，新增 Discovery Map、Version condition、Edition condition 字段）</w:t>
      </w:r>
    </w:p>
    <w:p>
      <w:pPr>
        <w:pStyle w:val="ListBullet"/>
      </w:pPr>
      <w:r>
        <w:rPr>
          <w:rFonts w:ascii="Calibri" w:hAnsi="Calibri" w:eastAsia="PingFang SC"/>
        </w:rPr>
        <w:t>`discovery_map`（引用）</w:t>
      </w:r>
    </w:p>
    <w:p>
      <w:pPr>
        <w:pStyle w:val="ListBullet"/>
      </w:pPr>
      <w:r>
        <w:rPr>
          <w:rFonts w:ascii="Calibri" w:hAnsi="Calibri" w:eastAsia="PingFang SC"/>
        </w:rPr>
        <w:t>`software_product` / `manufacture`（联动填充来源）</w:t>
      </w:r>
    </w:p>
    <w:p>
      <w:pPr>
        <w:pStyle w:val="Heading4"/>
      </w:pPr>
      <w:r>
        <w:rPr>
          <w:rFonts w:ascii="Calibri" w:hAnsi="Calibri" w:eastAsia="PingFang SC"/>
        </w:rPr>
      </w:r>
      <w:r>
        <w:rPr>
          <w:rFonts w:ascii="Calibri" w:hAnsi="Calibri" w:eastAsia="PingFang SC"/>
        </w:rPr>
        <w:t>3.3.2 功能描述</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rFonts w:ascii="Calibri" w:hAnsi="Calibri" w:eastAsia="PingFang SC"/>
                <w:b/>
              </w:rPr>
              <w:t>需求点</w:t>
            </w:r>
          </w:p>
        </w:tc>
        <w:tc>
          <w:tcPr>
            <w:tcW w:type="dxa" w:w="2880"/>
          </w:tcPr>
          <w:p>
            <w:r>
              <w:rPr>
                <w:b/>
              </w:rPr>
            </w:r>
            <w:r>
              <w:rPr>
                <w:rFonts w:ascii="Calibri" w:hAnsi="Calibri" w:eastAsia="PingFang SC"/>
                <w:b/>
              </w:rPr>
              <w:t>需求描述</w:t>
            </w:r>
          </w:p>
        </w:tc>
        <w:tc>
          <w:tcPr>
            <w:tcW w:type="dxa" w:w="2880"/>
          </w:tcPr>
          <w:p>
            <w:r>
              <w:rPr>
                <w:b/>
              </w:rPr>
            </w:r>
            <w:r>
              <w:rPr>
                <w:rFonts w:ascii="Calibri" w:hAnsi="Calibri" w:eastAsia="PingFang SC"/>
                <w:b/>
              </w:rPr>
              <w:t>逻辑描述</w:t>
            </w:r>
          </w:p>
        </w:tc>
      </w:tr>
      <w:tr>
        <w:tc>
          <w:tcPr>
            <w:tcW w:type="dxa" w:w="2880"/>
          </w:tcPr>
          <w:p>
            <w:r/>
            <w:r>
              <w:rPr>
                <w:rFonts w:ascii="Calibri" w:hAnsi="Calibri" w:eastAsia="PingFang SC"/>
              </w:rPr>
              <w:t>增加 Discovery Map 引用字段</w:t>
            </w:r>
          </w:p>
        </w:tc>
        <w:tc>
          <w:tcPr>
            <w:tcW w:type="dxa" w:w="2880"/>
          </w:tcPr>
          <w:p>
            <w:r/>
            <w:r>
              <w:rPr>
                <w:rFonts w:ascii="Calibri" w:hAnsi="Calibri" w:eastAsia="PingFang SC"/>
              </w:rPr>
              <w:t>创建 Software Model 时增加 Discovery Map 引用字段</w:t>
            </w:r>
          </w:p>
        </w:tc>
        <w:tc>
          <w:tcPr>
            <w:tcW w:type="dxa" w:w="2880"/>
          </w:tcPr>
          <w:p>
            <w:r/>
            <w:r>
              <w:rPr>
                <w:rFonts w:ascii="Calibri" w:hAnsi="Calibri" w:eastAsia="PingFang SC"/>
              </w:rPr>
              <w:t>选择 Manufacturer 后 Product 显示该发布商下已有 Product；Discovery Map 仅显示该 Product 下记录</w:t>
            </w:r>
          </w:p>
        </w:tc>
      </w:tr>
      <w:tr>
        <w:tc>
          <w:tcPr>
            <w:tcW w:type="dxa" w:w="2880"/>
          </w:tcPr>
          <w:p>
            <w:r/>
            <w:r>
              <w:rPr>
                <w:rFonts w:ascii="Calibri" w:hAnsi="Calibri" w:eastAsia="PingFang SC"/>
              </w:rPr>
              <w:t>反向自动填充</w:t>
            </w:r>
          </w:p>
        </w:tc>
        <w:tc>
          <w:tcPr>
            <w:tcW w:type="dxa" w:w="2880"/>
          </w:tcPr>
          <w:p>
            <w:r/>
            <w:r>
              <w:rPr>
                <w:rFonts w:ascii="Calibri" w:hAnsi="Calibri" w:eastAsia="PingFang SC"/>
              </w:rPr>
              <w:t>未选 Manufacturer/Product 时先选 Discovery Map</w:t>
            </w:r>
          </w:p>
        </w:tc>
        <w:tc>
          <w:tcPr>
            <w:tcW w:type="dxa" w:w="2880"/>
          </w:tcPr>
          <w:p>
            <w:r/>
            <w:r>
              <w:rPr>
                <w:rFonts w:ascii="Calibri" w:hAnsi="Calibri" w:eastAsia="PingFang SC"/>
              </w:rPr>
              <w:t>以 Discovery Map 的 Product 填充 Model 的 Product，以 Product 定义的 Manufacturer 填充 Model 的 Manufacturer</w:t>
            </w:r>
          </w:p>
        </w:tc>
      </w:tr>
      <w:tr>
        <w:tc>
          <w:tcPr>
            <w:tcW w:type="dxa" w:w="2880"/>
          </w:tcPr>
          <w:p>
            <w:r/>
            <w:r>
              <w:rPr>
                <w:rFonts w:ascii="Calibri" w:hAnsi="Calibri" w:eastAsia="PingFang SC"/>
              </w:rPr>
              <w:t>新增条件字段</w:t>
            </w:r>
          </w:p>
        </w:tc>
        <w:tc>
          <w:tcPr>
            <w:tcW w:type="dxa" w:w="2880"/>
          </w:tcPr>
          <w:p>
            <w:r/>
            <w:r>
              <w:rPr>
                <w:rFonts w:ascii="Calibri" w:hAnsi="Calibri" w:eastAsia="PingFang SC"/>
              </w:rPr>
              <w:t>新增 Version condition、Edition condition 字段</w:t>
            </w:r>
          </w:p>
        </w:tc>
        <w:tc>
          <w:tcPr>
            <w:tcW w:type="dxa" w:w="2880"/>
          </w:tcPr>
          <w:p>
            <w:r/>
            <w:r>
              <w:rPr>
                <w:rFonts w:ascii="Calibri" w:hAnsi="Calibri" w:eastAsia="PingFang SC"/>
              </w:rPr>
              <w:t>以 Discovery Map 中对应字段值填充</w:t>
            </w:r>
          </w:p>
        </w:tc>
      </w:tr>
      <w:tr>
        <w:tc>
          <w:tcPr>
            <w:tcW w:type="dxa" w:w="2880"/>
          </w:tcPr>
          <w:p>
            <w:r/>
            <w:r>
              <w:rPr>
                <w:rFonts w:ascii="Calibri" w:hAnsi="Calibri" w:eastAsia="PingFang SC"/>
              </w:rPr>
              <w:t>Version/Edition 填充</w:t>
            </w:r>
          </w:p>
        </w:tc>
        <w:tc>
          <w:tcPr>
            <w:tcW w:type="dxa" w:w="2880"/>
          </w:tcPr>
          <w:p>
            <w:r/>
            <w:r>
              <w:rPr>
                <w:rFonts w:ascii="Calibri" w:hAnsi="Calibri" w:eastAsia="PingFang SC"/>
              </w:rPr>
              <w:t>Version 字段调整位置，Version、Edition 值以 Discovery Map 对应字段填充</w:t>
            </w:r>
          </w:p>
        </w:tc>
        <w:tc>
          <w:tcPr>
            <w:tcW w:type="dxa" w:w="2880"/>
          </w:tcPr>
          <w:p>
            <w:r/>
            <w:r>
              <w:rPr>
                <w:rFonts w:ascii="Calibri" w:hAnsi="Calibri" w:eastAsia="PingFang SC"/>
              </w:rPr>
              <w:t>—</w:t>
            </w:r>
          </w:p>
        </w:tc>
      </w:tr>
      <w:tr>
        <w:tc>
          <w:tcPr>
            <w:tcW w:type="dxa" w:w="2880"/>
          </w:tcPr>
          <w:p>
            <w:r/>
            <w:r>
              <w:rPr>
                <w:rFonts w:ascii="Calibri" w:hAnsi="Calibri" w:eastAsia="PingFang SC"/>
              </w:rPr>
              <w:t>填充只读</w:t>
            </w:r>
          </w:p>
        </w:tc>
        <w:tc>
          <w:tcPr>
            <w:tcW w:type="dxa" w:w="2880"/>
          </w:tcPr>
          <w:p>
            <w:r/>
            <w:r>
              <w:rPr>
                <w:rFonts w:ascii="Calibri" w:hAnsi="Calibri" w:eastAsia="PingFang SC"/>
              </w:rPr>
              <w:t>被自动填充的字段在创建页不可人工修改</w:t>
            </w:r>
          </w:p>
        </w:tc>
        <w:tc>
          <w:tcPr>
            <w:tcW w:type="dxa" w:w="2880"/>
          </w:tcPr>
          <w:p>
            <w:r/>
            <w:r>
              <w:rPr>
                <w:rFonts w:ascii="Calibri" w:hAnsi="Calibri" w:eastAsia="PingFang SC"/>
              </w:rPr>
              <w:t>只有当选择其他 Discovery Map 时才更新对应字段</w:t>
            </w:r>
          </w:p>
        </w:tc>
      </w:tr>
    </w:tbl>
    <w:p/>
    <w:p>
      <w:pPr>
        <w:pStyle w:val="Heading3"/>
      </w:pPr>
      <w:r>
        <w:rPr>
          <w:rFonts w:ascii="Calibri" w:hAnsi="Calibri" w:eastAsia="PingFang SC"/>
        </w:rPr>
      </w:r>
      <w:r>
        <w:rPr>
          <w:rFonts w:ascii="Calibri" w:hAnsi="Calibri" w:eastAsia="PingFang SC"/>
        </w:rPr>
        <w:t>3.4 Discovery Map 的 Suite defined 与自动创建 Suite Component（优化）</w:t>
      </w:r>
    </w:p>
    <w:p>
      <w:pPr>
        <w:pStyle w:val="Heading4"/>
      </w:pPr>
      <w:r>
        <w:rPr>
          <w:rFonts w:ascii="Calibri" w:hAnsi="Calibri" w:eastAsia="PingFang SC"/>
        </w:rPr>
      </w:r>
      <w:r>
        <w:rPr>
          <w:rFonts w:ascii="Calibri" w:hAnsi="Calibri" w:eastAsia="PingFang SC"/>
        </w:rPr>
        <w:t>3.4.1 涉及到的表</w:t>
      </w:r>
    </w:p>
    <w:p>
      <w:pPr>
        <w:pStyle w:val="ListBullet"/>
      </w:pPr>
      <w:r>
        <w:rPr>
          <w:rFonts w:ascii="Calibri" w:hAnsi="Calibri" w:eastAsia="PingFang SC"/>
        </w:rPr>
        <w:t>`discovery_map`（新增 Suite defined 字段）</w:t>
      </w:r>
    </w:p>
    <w:p>
      <w:pPr>
        <w:pStyle w:val="ListBullet"/>
      </w:pPr>
      <w:r>
        <w:rPr>
          <w:rFonts w:ascii="Calibri" w:hAnsi="Calibri" w:eastAsia="PingFang SC"/>
        </w:rPr>
        <w:t>`suite_definition`（套件定义表，预设 suite parent/child）</w:t>
      </w:r>
    </w:p>
    <w:p>
      <w:pPr>
        <w:pStyle w:val="ListBullet"/>
      </w:pPr>
      <w:r>
        <w:rPr>
          <w:rFonts w:ascii="Calibri" w:hAnsi="Calibri" w:eastAsia="PingFang SC"/>
        </w:rPr>
        <w:t>`software_model`（自动生成 suite component 页卡）</w:t>
      </w:r>
    </w:p>
    <w:p>
      <w:pPr>
        <w:pStyle w:val="Heading4"/>
      </w:pPr>
      <w:r>
        <w:rPr>
          <w:rFonts w:ascii="Calibri" w:hAnsi="Calibri" w:eastAsia="PingFang SC"/>
        </w:rPr>
      </w:r>
      <w:r>
        <w:rPr>
          <w:rFonts w:ascii="Calibri" w:hAnsi="Calibri" w:eastAsia="PingFang SC"/>
        </w:rPr>
        <w:t>3.4.2 功能描述</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rFonts w:ascii="Calibri" w:hAnsi="Calibri" w:eastAsia="PingFang SC"/>
                <w:b/>
              </w:rPr>
              <w:t>需求点</w:t>
            </w:r>
          </w:p>
        </w:tc>
        <w:tc>
          <w:tcPr>
            <w:tcW w:type="dxa" w:w="2880"/>
          </w:tcPr>
          <w:p>
            <w:r>
              <w:rPr>
                <w:b/>
              </w:rPr>
            </w:r>
            <w:r>
              <w:rPr>
                <w:rFonts w:ascii="Calibri" w:hAnsi="Calibri" w:eastAsia="PingFang SC"/>
                <w:b/>
              </w:rPr>
              <w:t>需求描述</w:t>
            </w:r>
          </w:p>
        </w:tc>
        <w:tc>
          <w:tcPr>
            <w:tcW w:type="dxa" w:w="2880"/>
          </w:tcPr>
          <w:p>
            <w:r>
              <w:rPr>
                <w:b/>
              </w:rPr>
            </w:r>
            <w:r>
              <w:rPr>
                <w:rFonts w:ascii="Calibri" w:hAnsi="Calibri" w:eastAsia="PingFang SC"/>
                <w:b/>
              </w:rPr>
              <w:t>逻辑描述</w:t>
            </w:r>
          </w:p>
        </w:tc>
      </w:tr>
      <w:tr>
        <w:tc>
          <w:tcPr>
            <w:tcW w:type="dxa" w:w="2880"/>
          </w:tcPr>
          <w:p>
            <w:r/>
            <w:r>
              <w:rPr>
                <w:rFonts w:ascii="Calibri" w:hAnsi="Calibri" w:eastAsia="PingFang SC"/>
              </w:rPr>
              <w:t>Discovery Map 增加 Suite defined</w:t>
            </w:r>
          </w:p>
        </w:tc>
        <w:tc>
          <w:tcPr>
            <w:tcW w:type="dxa" w:w="2880"/>
          </w:tcPr>
          <w:p>
            <w:r/>
            <w:r>
              <w:rPr>
                <w:rFonts w:ascii="Calibri" w:hAnsi="Calibri" w:eastAsia="PingFang SC"/>
              </w:rPr>
              <w:t>创建页增加 Suite defined 字段，Boolean 型</w:t>
            </w:r>
          </w:p>
        </w:tc>
        <w:tc>
          <w:tcPr>
            <w:tcW w:type="dxa" w:w="2880"/>
          </w:tcPr>
          <w:p>
            <w:r/>
            <w:r>
              <w:rPr>
                <w:rFonts w:ascii="Calibri" w:hAnsi="Calibri" w:eastAsia="PingFang SC"/>
              </w:rPr>
              <w:t>选项值 True/False</w:t>
            </w:r>
          </w:p>
        </w:tc>
      </w:tr>
      <w:tr>
        <w:tc>
          <w:tcPr>
            <w:tcW w:type="dxa" w:w="2880"/>
          </w:tcPr>
          <w:p>
            <w:r/>
            <w:r>
              <w:rPr>
                <w:rFonts w:ascii="Calibri" w:hAnsi="Calibri" w:eastAsia="PingFang SC"/>
              </w:rPr>
              <w:t>自动创建 suite component</w:t>
            </w:r>
          </w:p>
        </w:tc>
        <w:tc>
          <w:tcPr>
            <w:tcW w:type="dxa" w:w="2880"/>
          </w:tcPr>
          <w:p>
            <w:r/>
            <w:r>
              <w:rPr>
                <w:rFonts w:ascii="Calibri" w:hAnsi="Calibri" w:eastAsia="PingFang SC"/>
              </w:rPr>
              <w:t>Discovery map 被设为 Suite defined 且被 Model 创建引用时，自动创建该 Model 关联的 suite component</w:t>
            </w:r>
          </w:p>
        </w:tc>
        <w:tc>
          <w:tcPr>
            <w:tcW w:type="dxa" w:w="2880"/>
          </w:tcPr>
          <w:p>
            <w:r/>
            <w:r>
              <w:rPr>
                <w:rFonts w:ascii="Calibri" w:hAnsi="Calibri" w:eastAsia="PingFang SC"/>
              </w:rPr>
              <w:t>创建原则：在 suite definition 中找到该 discovery map 关联的 suite child，找到 suite child 被引用的 software model X，将 X 展示在 suite component 页卡下</w:t>
            </w:r>
          </w:p>
        </w:tc>
      </w:tr>
      <w:tr>
        <w:tc>
          <w:tcPr>
            <w:tcW w:type="dxa" w:w="2880"/>
          </w:tcPr>
          <w:p>
            <w:r/>
            <w:r>
              <w:rPr>
                <w:rFonts w:ascii="Calibri" w:hAnsi="Calibri" w:eastAsia="PingFang SC"/>
              </w:rPr>
              <w:t>关系层级限制</w:t>
            </w:r>
          </w:p>
        </w:tc>
        <w:tc>
          <w:tcPr>
            <w:tcW w:type="dxa" w:w="2880"/>
          </w:tcPr>
          <w:p>
            <w:r/>
            <w:r>
              <w:rPr>
                <w:rFonts w:ascii="Calibri" w:hAnsi="Calibri" w:eastAsia="PingFang SC"/>
              </w:rPr>
              <w:t>只按 suite parent 直接关联的 suite child 关系生成</w:t>
            </w:r>
          </w:p>
        </w:tc>
        <w:tc>
          <w:tcPr>
            <w:tcW w:type="dxa" w:w="2880"/>
          </w:tcPr>
          <w:p>
            <w:r/>
            <w:r>
              <w:rPr>
                <w:rFonts w:ascii="Calibri" w:hAnsi="Calibri" w:eastAsia="PingFang SC"/>
              </w:rPr>
              <w:t>不存在递归（爸爸-儿子-孙子）</w:t>
            </w:r>
          </w:p>
        </w:tc>
      </w:tr>
      <w:tr>
        <w:tc>
          <w:tcPr>
            <w:tcW w:type="dxa" w:w="2880"/>
          </w:tcPr>
          <w:p>
            <w:r/>
            <w:r>
              <w:rPr>
                <w:rFonts w:ascii="Calibri" w:hAnsi="Calibri" w:eastAsia="PingFang SC"/>
              </w:rPr>
              <w:t>自动创建默认值</w:t>
            </w:r>
          </w:p>
        </w:tc>
        <w:tc>
          <w:tcPr>
            <w:tcW w:type="dxa" w:w="2880"/>
          </w:tcPr>
          <w:p>
            <w:r/>
            <w:r>
              <w:rPr>
                <w:rFonts w:ascii="Calibri" w:hAnsi="Calibri" w:eastAsia="PingFang SC"/>
              </w:rPr>
              <w:t>自动创建时的默认字段值</w:t>
            </w:r>
          </w:p>
        </w:tc>
        <w:tc>
          <w:tcPr>
            <w:tcW w:type="dxa" w:w="2880"/>
          </w:tcPr>
          <w:p>
            <w:r/>
            <w:r>
              <w:rPr>
                <w:rFonts w:ascii="Calibri" w:hAnsi="Calibri" w:eastAsia="PingFang SC"/>
              </w:rPr>
              <w:t>Inference mandatory=No，Suite parent=当前 software model 名称</w:t>
            </w:r>
          </w:p>
        </w:tc>
      </w:tr>
    </w:tbl>
    <w:p/>
    <w:p>
      <w:pPr>
        <w:pStyle w:val="Heading4"/>
      </w:pPr>
      <w:r>
        <w:rPr>
          <w:rFonts w:ascii="Calibri" w:hAnsi="Calibri" w:eastAsia="PingFang SC"/>
        </w:rPr>
      </w:r>
      <w:r>
        <w:rPr>
          <w:rFonts w:ascii="Calibri" w:hAnsi="Calibri" w:eastAsia="PingFang SC"/>
        </w:rPr>
        <w:t>3.4.3 Suite definition 字段说明</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rFonts w:ascii="Calibri" w:hAnsi="Calibri" w:eastAsia="PingFang SC"/>
                <w:b/>
              </w:rPr>
              <w:t>字段名</w:t>
            </w:r>
          </w:p>
        </w:tc>
        <w:tc>
          <w:tcPr>
            <w:tcW w:type="dxa" w:w="2160"/>
          </w:tcPr>
          <w:p>
            <w:r>
              <w:rPr>
                <w:b/>
              </w:rPr>
            </w:r>
            <w:r>
              <w:rPr>
                <w:rFonts w:ascii="Calibri" w:hAnsi="Calibri" w:eastAsia="PingFang SC"/>
                <w:b/>
              </w:rPr>
              <w:t>数据类型</w:t>
            </w:r>
          </w:p>
        </w:tc>
        <w:tc>
          <w:tcPr>
            <w:tcW w:type="dxa" w:w="2160"/>
          </w:tcPr>
          <w:p>
            <w:r>
              <w:rPr>
                <w:b/>
              </w:rPr>
            </w:r>
            <w:r>
              <w:rPr>
                <w:rFonts w:ascii="Calibri" w:hAnsi="Calibri" w:eastAsia="PingFang SC"/>
                <w:b/>
              </w:rPr>
              <w:t>长度</w:t>
            </w:r>
          </w:p>
        </w:tc>
        <w:tc>
          <w:tcPr>
            <w:tcW w:type="dxa" w:w="2160"/>
          </w:tcPr>
          <w:p>
            <w:r>
              <w:rPr>
                <w:b/>
              </w:rPr>
            </w:r>
            <w:r>
              <w:rPr>
                <w:rFonts w:ascii="Calibri" w:hAnsi="Calibri" w:eastAsia="PingFang SC"/>
                <w:b/>
              </w:rPr>
              <w:t>备注说明</w:t>
            </w:r>
          </w:p>
        </w:tc>
      </w:tr>
      <w:tr>
        <w:tc>
          <w:tcPr>
            <w:tcW w:type="dxa" w:w="2160"/>
          </w:tcPr>
          <w:p>
            <w:r/>
            <w:r>
              <w:rPr>
                <w:rFonts w:ascii="Calibri" w:hAnsi="Calibri" w:eastAsia="PingFang SC"/>
              </w:rPr>
              <w:t>Active</w:t>
            </w:r>
          </w:p>
        </w:tc>
        <w:tc>
          <w:tcPr>
            <w:tcW w:type="dxa" w:w="2160"/>
          </w:tcPr>
          <w:p>
            <w:r/>
            <w:r>
              <w:rPr>
                <w:rFonts w:ascii="Calibri" w:hAnsi="Calibri" w:eastAsia="PingFang SC"/>
              </w:rPr>
              <w:t>True/False</w:t>
            </w:r>
          </w:p>
        </w:tc>
        <w:tc>
          <w:tcPr>
            <w:tcW w:type="dxa" w:w="2160"/>
          </w:tcPr>
          <w:p>
            <w:r/>
            <w:r>
              <w:rPr>
                <w:rFonts w:ascii="Calibri" w:hAnsi="Calibri" w:eastAsia="PingFang SC"/>
              </w:rPr>
              <w:t>40</w:t>
            </w:r>
          </w:p>
        </w:tc>
        <w:tc>
          <w:tcPr>
            <w:tcW w:type="dxa" w:w="2160"/>
          </w:tcPr>
          <w:p>
            <w:r/>
            <w:r>
              <w:rPr>
                <w:rFonts w:ascii="Calibri" w:hAnsi="Calibri" w:eastAsia="PingFang SC"/>
              </w:rPr>
              <w:t>默认 True，指配置关系是否生效</w:t>
            </w:r>
          </w:p>
        </w:tc>
      </w:tr>
      <w:tr>
        <w:tc>
          <w:tcPr>
            <w:tcW w:type="dxa" w:w="2160"/>
          </w:tcPr>
          <w:p>
            <w:r/>
            <w:r>
              <w:rPr>
                <w:rFonts w:ascii="Calibri" w:hAnsi="Calibri" w:eastAsia="PingFang SC"/>
              </w:rPr>
              <w:t>Suite parent</w:t>
            </w:r>
          </w:p>
        </w:tc>
        <w:tc>
          <w:tcPr>
            <w:tcW w:type="dxa" w:w="2160"/>
          </w:tcPr>
          <w:p>
            <w:r/>
            <w:r>
              <w:rPr>
                <w:rFonts w:ascii="Calibri" w:hAnsi="Calibri" w:eastAsia="PingFang SC"/>
              </w:rPr>
              <w:t>Reference</w:t>
            </w:r>
          </w:p>
        </w:tc>
        <w:tc>
          <w:tcPr>
            <w:tcW w:type="dxa" w:w="2160"/>
          </w:tcPr>
          <w:p>
            <w:r/>
            <w:r>
              <w:rPr>
                <w:rFonts w:ascii="Calibri" w:hAnsi="Calibri" w:eastAsia="PingFang SC"/>
              </w:rPr>
              <w:t>32</w:t>
            </w:r>
          </w:p>
        </w:tc>
        <w:tc>
          <w:tcPr>
            <w:tcW w:type="dxa" w:w="2160"/>
          </w:tcPr>
          <w:p>
            <w:r/>
            <w:r>
              <w:rPr>
                <w:rFonts w:ascii="Calibri" w:hAnsi="Calibri" w:eastAsia="PingFang SC"/>
              </w:rPr>
              <w:t>引用已有的 Discovery map 编号</w:t>
            </w:r>
          </w:p>
        </w:tc>
      </w:tr>
      <w:tr>
        <w:tc>
          <w:tcPr>
            <w:tcW w:type="dxa" w:w="2160"/>
          </w:tcPr>
          <w:p>
            <w:r/>
            <w:r>
              <w:rPr>
                <w:rFonts w:ascii="Calibri" w:hAnsi="Calibri" w:eastAsia="PingFang SC"/>
              </w:rPr>
              <w:t>Suite child</w:t>
            </w:r>
          </w:p>
        </w:tc>
        <w:tc>
          <w:tcPr>
            <w:tcW w:type="dxa" w:w="2160"/>
          </w:tcPr>
          <w:p>
            <w:r/>
            <w:r>
              <w:rPr>
                <w:rFonts w:ascii="Calibri" w:hAnsi="Calibri" w:eastAsia="PingFang SC"/>
              </w:rPr>
              <w:t>Reference</w:t>
            </w:r>
          </w:p>
        </w:tc>
        <w:tc>
          <w:tcPr>
            <w:tcW w:type="dxa" w:w="2160"/>
          </w:tcPr>
          <w:p>
            <w:r/>
            <w:r>
              <w:rPr>
                <w:rFonts w:ascii="Calibri" w:hAnsi="Calibri" w:eastAsia="PingFang SC"/>
              </w:rPr>
              <w:t>32</w:t>
            </w:r>
          </w:p>
        </w:tc>
        <w:tc>
          <w:tcPr>
            <w:tcW w:type="dxa" w:w="2160"/>
          </w:tcPr>
          <w:p>
            <w:r/>
            <w:r>
              <w:rPr>
                <w:rFonts w:ascii="Calibri" w:hAnsi="Calibri" w:eastAsia="PingFang SC"/>
              </w:rPr>
              <w:t>引用已有的 Discovery map 编号</w:t>
            </w:r>
          </w:p>
        </w:tc>
      </w:tr>
      <w:tr>
        <w:tc>
          <w:tcPr>
            <w:tcW w:type="dxa" w:w="2160"/>
          </w:tcPr>
          <w:p>
            <w:r/>
            <w:r>
              <w:rPr>
                <w:rFonts w:ascii="Calibri" w:hAnsi="Calibri" w:eastAsia="PingFang SC"/>
              </w:rPr>
              <w:t>Content version</w:t>
            </w:r>
          </w:p>
        </w:tc>
        <w:tc>
          <w:tcPr>
            <w:tcW w:type="dxa" w:w="2160"/>
          </w:tcPr>
          <w:p>
            <w:r/>
            <w:r>
              <w:rPr>
                <w:rFonts w:ascii="Calibri" w:hAnsi="Calibri" w:eastAsia="PingFang SC"/>
              </w:rPr>
              <w:t>String</w:t>
            </w:r>
          </w:p>
        </w:tc>
        <w:tc>
          <w:tcPr>
            <w:tcW w:type="dxa" w:w="2160"/>
          </w:tcPr>
          <w:p>
            <w:r/>
            <w:r>
              <w:rPr>
                <w:rFonts w:ascii="Calibri" w:hAnsi="Calibri" w:eastAsia="PingFang SC"/>
              </w:rPr>
              <w:t>8</w:t>
            </w:r>
          </w:p>
        </w:tc>
        <w:tc>
          <w:tcPr>
            <w:tcW w:type="dxa" w:w="2160"/>
          </w:tcPr>
          <w:p>
            <w:r/>
            <w:r>
              <w:rPr>
                <w:rFonts w:ascii="Calibri" w:hAnsi="Calibri" w:eastAsia="PingFang SC"/>
              </w:rPr>
              <w:t>配置的日期备注，方便识别</w:t>
            </w:r>
          </w:p>
        </w:tc>
      </w:tr>
      <w:tr>
        <w:tc>
          <w:tcPr>
            <w:tcW w:type="dxa" w:w="2160"/>
          </w:tcPr>
          <w:p>
            <w:r/>
            <w:r>
              <w:rPr>
                <w:rFonts w:ascii="Calibri" w:hAnsi="Calibri" w:eastAsia="PingFang SC"/>
              </w:rPr>
              <w:t>Created</w:t>
            </w:r>
          </w:p>
        </w:tc>
        <w:tc>
          <w:tcPr>
            <w:tcW w:type="dxa" w:w="2160"/>
          </w:tcPr>
          <w:p>
            <w:r/>
            <w:r>
              <w:rPr>
                <w:rFonts w:ascii="Calibri" w:hAnsi="Calibri" w:eastAsia="PingFang SC"/>
              </w:rPr>
              <w:t>Date/Time</w:t>
            </w:r>
          </w:p>
        </w:tc>
        <w:tc>
          <w:tcPr>
            <w:tcW w:type="dxa" w:w="2160"/>
          </w:tcPr>
          <w:p>
            <w:r/>
            <w:r>
              <w:rPr>
                <w:rFonts w:ascii="Calibri" w:hAnsi="Calibri" w:eastAsia="PingFang SC"/>
              </w:rPr>
              <w:t>40</w:t>
            </w:r>
          </w:p>
        </w:tc>
        <w:tc>
          <w:tcPr>
            <w:tcW w:type="dxa" w:w="2160"/>
          </w:tcPr>
          <w:p>
            <w:r/>
            <w:r>
              <w:rPr>
                <w:rFonts w:ascii="Calibri" w:hAnsi="Calibri" w:eastAsia="PingFang SC"/>
              </w:rPr>
              <w:t>创建时间</w:t>
            </w:r>
          </w:p>
        </w:tc>
      </w:tr>
      <w:tr>
        <w:tc>
          <w:tcPr>
            <w:tcW w:type="dxa" w:w="2160"/>
          </w:tcPr>
          <w:p>
            <w:r/>
            <w:r>
              <w:rPr>
                <w:rFonts w:ascii="Calibri" w:hAnsi="Calibri" w:eastAsia="PingFang SC"/>
              </w:rPr>
              <w:t>Created by</w:t>
            </w:r>
          </w:p>
        </w:tc>
        <w:tc>
          <w:tcPr>
            <w:tcW w:type="dxa" w:w="2160"/>
          </w:tcPr>
          <w:p>
            <w:r/>
            <w:r>
              <w:rPr>
                <w:rFonts w:ascii="Calibri" w:hAnsi="Calibri" w:eastAsia="PingFang SC"/>
              </w:rPr>
              <w:t>String</w:t>
            </w:r>
          </w:p>
        </w:tc>
        <w:tc>
          <w:tcPr>
            <w:tcW w:type="dxa" w:w="2160"/>
          </w:tcPr>
          <w:p>
            <w:r/>
            <w:r>
              <w:rPr>
                <w:rFonts w:ascii="Calibri" w:hAnsi="Calibri" w:eastAsia="PingFang SC"/>
              </w:rPr>
              <w:t>40</w:t>
            </w:r>
          </w:p>
        </w:tc>
        <w:tc>
          <w:tcPr>
            <w:tcW w:type="dxa" w:w="2160"/>
          </w:tcPr>
          <w:p>
            <w:r/>
            <w:r>
              <w:rPr>
                <w:rFonts w:ascii="Calibri" w:hAnsi="Calibri" w:eastAsia="PingFang SC"/>
              </w:rPr>
              <w:t>创建者</w:t>
            </w:r>
          </w:p>
        </w:tc>
      </w:tr>
      <w:tr>
        <w:tc>
          <w:tcPr>
            <w:tcW w:type="dxa" w:w="2160"/>
          </w:tcPr>
          <w:p>
            <w:r/>
            <w:r>
              <w:rPr>
                <w:rFonts w:ascii="Calibri" w:hAnsi="Calibri" w:eastAsia="PingFang SC"/>
              </w:rPr>
              <w:t>Sys ID</w:t>
            </w:r>
          </w:p>
        </w:tc>
        <w:tc>
          <w:tcPr>
            <w:tcW w:type="dxa" w:w="2160"/>
          </w:tcPr>
          <w:p>
            <w:r/>
            <w:r>
              <w:rPr>
                <w:rFonts w:ascii="Calibri" w:hAnsi="Calibri" w:eastAsia="PingFang SC"/>
              </w:rPr>
              <w:t>String</w:t>
            </w:r>
          </w:p>
        </w:tc>
        <w:tc>
          <w:tcPr>
            <w:tcW w:type="dxa" w:w="2160"/>
          </w:tcPr>
          <w:p>
            <w:r/>
            <w:r>
              <w:rPr>
                <w:rFonts w:ascii="Calibri" w:hAnsi="Calibri" w:eastAsia="PingFang SC"/>
              </w:rPr>
              <w:t>40</w:t>
            </w:r>
          </w:p>
        </w:tc>
        <w:tc>
          <w:tcPr>
            <w:tcW w:type="dxa" w:w="2160"/>
          </w:tcPr>
          <w:p>
            <w:r/>
            <w:r>
              <w:rPr>
                <w:rFonts w:ascii="Calibri" w:hAnsi="Calibri" w:eastAsia="PingFang SC"/>
              </w:rPr>
              <w:t>自动生成唯一编号</w:t>
            </w:r>
          </w:p>
        </w:tc>
      </w:tr>
    </w:tbl>
    <w:p/>
    <w:p>
      <w:pPr>
        <w:pStyle w:val="Heading4"/>
      </w:pPr>
      <w:r>
        <w:rPr>
          <w:rFonts w:ascii="Calibri" w:hAnsi="Calibri" w:eastAsia="PingFang SC"/>
        </w:rPr>
      </w:r>
      <w:r>
        <w:rPr>
          <w:rFonts w:ascii="Calibri" w:hAnsi="Calibri" w:eastAsia="PingFang SC"/>
        </w:rPr>
        <w:t>3.4.4 Suite definition 配置入口</w:t>
      </w:r>
    </w:p>
    <w:p>
      <w:pPr>
        <w:pStyle w:val="ListBullet"/>
      </w:pPr>
      <w:r>
        <w:rPr>
          <w:rFonts w:ascii="Calibri" w:hAnsi="Calibri" w:eastAsia="PingFang SC"/>
        </w:rPr>
        <w:t>在 License Management 二级菜单最后展示 Suite definition。</w:t>
      </w:r>
    </w:p>
    <w:p>
      <w:pPr>
        <w:pStyle w:val="ListBullet"/>
      </w:pPr>
      <w:r>
        <w:rPr>
          <w:rFonts w:ascii="Calibri" w:hAnsi="Calibri" w:eastAsia="PingFang SC"/>
        </w:rPr>
        <w:t>点击 New 进入新建页面；suite parent、suite child 被选择后显示对应的 Number 字段。</w:t>
      </w:r>
    </w:p>
    <w:p>
      <w:pPr>
        <w:pStyle w:val="ListBullet"/>
      </w:pPr>
      <w:r>
        <w:rPr>
          <w:rFonts w:ascii="Calibri" w:hAnsi="Calibri" w:eastAsia="PingFang SC"/>
        </w:rPr>
        <w:t>初始化系统时，导入附件值 `samp_m2m_suite_entitlement_def.xlsx`。</w:t>
      </w:r>
    </w:p>
    <w:p>
      <w:pPr>
        <w:pStyle w:val="Heading3"/>
      </w:pPr>
      <w:r>
        <w:rPr>
          <w:rFonts w:ascii="Calibri" w:hAnsi="Calibri" w:eastAsia="PingFang SC"/>
        </w:rPr>
      </w:r>
      <w:r>
        <w:rPr>
          <w:rFonts w:ascii="Calibri" w:hAnsi="Calibri" w:eastAsia="PingFang SC"/>
        </w:rPr>
        <w:t>3.5 页面功能与交互逻辑</w:t>
      </w:r>
    </w:p>
    <w:p>
      <w:pPr>
        <w:pStyle w:val="ListBullet"/>
      </w:pPr>
      <w:r>
        <w:rPr>
          <w:rFonts w:ascii="Calibri" w:hAnsi="Calibri" w:eastAsia="PingFang SC"/>
          <w:b/>
        </w:rPr>
        <w:t>Discovery Map 入口</w:t>
      </w:r>
      <w:r>
        <w:rPr>
          <w:rFonts w:ascii="Calibri" w:hAnsi="Calibri" w:eastAsia="PingFang SC"/>
        </w:rPr>
        <w:t>：Setting → License 二级导航展示 Discovery Map；点击对象最右侧展示默认字段及值。</w:t>
      </w:r>
    </w:p>
    <w:p>
      <w:pPr>
        <w:pStyle w:val="ListBullet"/>
      </w:pPr>
      <w:r>
        <w:rPr>
          <w:rFonts w:ascii="Calibri" w:hAnsi="Calibri" w:eastAsia="PingFang SC"/>
          <w:b/>
        </w:rPr>
        <w:t>列表页</w:t>
      </w:r>
      <w:r>
        <w:rPr>
          <w:rFonts w:ascii="Calibri" w:hAnsi="Calibri" w:eastAsia="PingFang SC"/>
        </w:rPr>
        <w:t>：以 Stage license type、Stage license metric（Software Product Definition）或映射关键字搜索；引用字段值可点击进入固定对象详情页。</w:t>
      </w:r>
    </w:p>
    <w:p>
      <w:pPr>
        <w:pStyle w:val="ListBullet"/>
      </w:pPr>
      <w:r>
        <w:rPr>
          <w:rFonts w:ascii="Calibri" w:hAnsi="Calibri" w:eastAsia="PingFang SC"/>
          <w:b/>
        </w:rPr>
        <w:t>创建页联动</w:t>
      </w:r>
      <w:r>
        <w:rPr>
          <w:rFonts w:ascii="Calibri" w:hAnsi="Calibri" w:eastAsia="PingFang SC"/>
        </w:rPr>
        <w:t>：Version condition/Edition condition 选择 is empty 时不显示 Version/Edition；选择其他值时显示。</w:t>
      </w:r>
    </w:p>
    <w:p>
      <w:pPr>
        <w:pStyle w:val="ListBullet"/>
      </w:pPr>
      <w:r>
        <w:rPr>
          <w:rFonts w:ascii="Calibri" w:hAnsi="Calibri" w:eastAsia="PingFang SC"/>
          <w:b/>
        </w:rPr>
        <w:t>Software Model 创建页</w:t>
      </w:r>
      <w:r>
        <w:rPr>
          <w:rFonts w:ascii="Calibri" w:hAnsi="Calibri" w:eastAsia="PingFang SC"/>
        </w:rPr>
        <w:t>：Discovery Map 联动填充字段只读，切换 Discovery Map 才更新。</w:t>
      </w:r>
    </w:p>
    <w:p>
      <w:pPr>
        <w:pStyle w:val="Heading2"/>
      </w:pPr>
      <w:r>
        <w:rPr>
          <w:rFonts w:ascii="Calibri" w:hAnsi="Calibri" w:eastAsia="PingFang SC"/>
        </w:rPr>
      </w:r>
      <w:r>
        <w:rPr>
          <w:rFonts w:ascii="Calibri" w:hAnsi="Calibri" w:eastAsia="PingFang SC"/>
        </w:rPr>
        <w:t>4. 验收标准</w:t>
      </w:r>
    </w:p>
    <w:p>
      <w:pPr>
        <w:pStyle w:val="ListBullet"/>
      </w:pPr>
      <w:r>
        <w:rPr>
          <w:rFonts w:ascii="Calibri" w:hAnsi="Calibri" w:eastAsia="PingFang SC"/>
        </w:rPr>
        <w:t>Discovery Map 可建表、导入演示数据、创建；Number 按 `DMAP+7位数字` 唯一生成，Entitlement Definition Id 与 Number 后 7 位一致。</w:t>
      </w:r>
    </w:p>
    <w:p>
      <w:pPr>
        <w:pStyle w:val="ListBullet"/>
      </w:pPr>
      <w:r>
        <w:rPr>
          <w:rFonts w:ascii="Calibri" w:hAnsi="Calibri" w:eastAsia="PingFang SC"/>
        </w:rPr>
        <w:t>Version condition/Edition condition 选择 is empty 时隐藏 Version/Edition，其余选项显示且必填校验生效。</w:t>
      </w:r>
    </w:p>
    <w:p>
      <w:pPr>
        <w:pStyle w:val="ListBullet"/>
      </w:pPr>
      <w:r>
        <w:rPr>
          <w:rFonts w:ascii="Calibri" w:hAnsi="Calibri" w:eastAsia="PingFang SC"/>
        </w:rPr>
        <w:t>Software Product Definition 的 Entitlement definition / Entitlement Definition Id 正确引用 Discovery Map。</w:t>
      </w:r>
    </w:p>
    <w:p>
      <w:pPr>
        <w:pStyle w:val="ListBullet"/>
      </w:pPr>
      <w:r>
        <w:rPr>
          <w:rFonts w:ascii="Calibri" w:hAnsi="Calibri" w:eastAsia="PingFang SC"/>
        </w:rPr>
        <w:t>Software Model 创建时选择 Manufacturer → Product → Discovery Map 联动过滤正确；反向选择 Discovery Map 自动填充 Product、Manufacturer、Version、Edition 且只读，切换才更新。</w:t>
      </w:r>
    </w:p>
    <w:p>
      <w:pPr>
        <w:pStyle w:val="ListBullet"/>
      </w:pPr>
      <w:r>
        <w:rPr>
          <w:rFonts w:ascii="Calibri" w:hAnsi="Calibri" w:eastAsia="PingFang SC"/>
        </w:rPr>
        <w:t>Discovery Map 标记 Suite defined 且被 Model 引用时，按 suite definition 直接子关系自动创建 suite component（无递归），默认 Inference mandatory=No、Suite parent=当前 Model 名称。</w:t>
      </w:r>
    </w:p>
    <w:p>
      <w:pPr>
        <w:pStyle w:val="ListBullet"/>
      </w:pPr>
      <w:r>
        <w:rPr>
          <w:rFonts w:ascii="Calibri" w:hAnsi="Calibri" w:eastAsia="PingFang SC"/>
        </w:rPr>
        <w:t>Suite definition 可在 License Management 菜单末尾配置、预设 parent/child 并导入初始数据。</w:t>
      </w:r>
    </w:p>
    <w:p>
      <w:pPr>
        <w:pStyle w:val="ListBullet"/>
      </w:pPr>
      <w:r>
        <w:rPr>
          <w:rFonts w:ascii="Calibri" w:hAnsi="Calibri" w:eastAsia="PingFang SC"/>
        </w:rPr>
        <w:t>字段与字典值符合本文定义。</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PingFang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