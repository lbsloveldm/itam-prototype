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ITAM 系统 PRD 总目录索引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本目录汇总全部功能级产品需求说明书（PRD）。每份 PRD 均含前言、需求分析、需求设计（涉及表/功能描述/字段说明/字典值状态机/页面交互）、验收标准，Markdown 源文件与 .docx 成品同名同目录并存。</w:t>
      </w:r>
    </w:p>
    <w:p>
      <w:r>
        <w:rPr>
          <w:rFonts w:ascii="Calibri" w:hAnsi="Calibri" w:eastAsia="PingFang SC"/>
          <w:b/>
        </w:rPr>
        <w:t>PRD 总数：68 份　｜　覆盖 21 个模块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00-总览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PRD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系统架构与信息架构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`00-总览/系统架构与信息架构.docx`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自服务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PRD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自服务门户与个人工作台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`自服务/自服务门户与个人工作台.docx`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资产管理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PRD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云资产台账管理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`资产管理/云资产台账管理.docx`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导入导出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`资产管理/导入导出.docx`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托盘资产管理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`资产管理/托盘资产管理.docx`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捆绑资产管理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`资产管理/捆绑资产管理.docx`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硬件资产增删改查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`资产管理/硬件资产增删改查.docx`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耗材资产增删改查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`资产管理/耗材资产增删改查.docx`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资产借用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`资产管理/资产借用.docx`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资产处置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`资产管理/资产处置.docx`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资产属性扩展与批量修改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`资产管理/资产属性扩展与批量修改.docx`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资产移交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`资产管理/资产移交.docx`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资产维保管理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`资产管理/资产维保管理.docx`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资产退役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`资产管理/资产退役.docx`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资产领用流程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`资产管理/资产领用流程.docx`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软件许可资产增删改查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`资产管理/软件许可资产增删改查.docx`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退货授权 RMA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`资产管理/退货授权RMA.docx`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附件与统一日志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`资产管理/附件与统一日志.docx`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资产规格与映射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PRD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发布到产品目录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`资产规格与映射/发布到产品目录.docx`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映射管理（Field / Status Mapping）PRD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`资产规格与映射/映射管理.docx`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资产规格分类管理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`资产规格与映射/资产规格分类管理.docx`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资产规格管理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`资产规格与映射/资产规格管理.docx`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资产维护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PRD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维护工单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`资产维护/维护工单.docx`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资产盘点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PRD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复核盘点结果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`资产盘点/复核盘点结果.docx`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盘点任务执行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`资产盘点/盘点任务执行.docx`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盘点总览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`资产盘点/盘点总览.docx`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盘点通知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`资产盘点/盘点通知.docx`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软件License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PRD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License度量与属性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`软件License/License度量与属性.docx`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升降级授权影响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`软件License/升降级授权影响.docx`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合规计算与补救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`软件License/合规计算与补救.docx`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回收规则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`软件License/回收规则.docx`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客户端访问合规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`软件License/客户端访问合规.docx`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许可证类型与SaaS订阅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`软件License/许可证类型与SaaS订阅.docx`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软件使用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`软件License/软件使用.docx`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软件发现映射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`软件License/软件发现映射.docx`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软件套件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`软件License/软件套件.docx`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软件安装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`软件License/软件安装.docx`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软件实例有效期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`软件License/软件实例有效期.docx`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软件对账记录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`软件License/软件对账记录.docx`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黑名单与排除清单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`软件License/黑名单与排除清单.docx`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合同管理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PRD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合同管理与合同规格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`合同管理/合同管理与合同规格.docx`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合同续签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`合同管理/合同续签.docx`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库存管理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PRD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库存概况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`库存管理/库存概况.docx`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库存规则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`库存管理/库存规则.docx`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库房与库房类型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`库存管理/库房与库房类型.docx`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服务位置关联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`库存管理/服务位置关联.docx`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预分配资产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`库存管理/预分配资产.docx`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预警管理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PRD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到期预警与通知场景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`预警管理/到期预警与通知场景.docx`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资源管理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PRD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位置管理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`资源管理/位置管理.docx`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组织管理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PRD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组织管理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`组织管理/组织管理.docx`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成本管理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PRD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云资产成本管理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`成本管理/云资产成本管理.docx`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人工费率卡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`成本管理/人工费率卡.docx`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任务费率卡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`成本管理/任务费率卡.docx`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固定资产与成本中心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`成本管理/固定资产与成本中心.docx`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折旧方案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`成本管理/折旧方案.docx`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费用条目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`成本管理/费用条目.docx`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资产总拥有成本 TCO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`成本管理/资产总拥有成本TCO.docx`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资产洞察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PRD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资产洞察看板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`资产洞察/资产洞察看板.docx`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设置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PRD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Class管理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`设置/Class管理.docx`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二维码标签设置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`设置/二维码标签设置.docx`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权限管理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`设置/权限管理.docx`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资产标识配置规则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`设置/资产标识配置规则.docx`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回收站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PRD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回收站-删除与恢复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`回收站/回收站-删除与恢复.docx`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配置中心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PRD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配置中心（配置台账与CI类型）PRD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`配置中心/配置中心（配置台账与CI类型）.docx`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用户中心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PRD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用户中心（组织机构、用户管理、角色管理）PRD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`用户中心/用户中心（组织机构、用户管理、角色管理）.docx`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门户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PRD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门户与应用中心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`门户/门户与应用中心.docx`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移动端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PRD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移动端登录与工作台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`移动端/移动端登录与工作台.docx`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AI能力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PRD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ITAM AI 能力 PRD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`AI能力/ITAM AI能力.docx`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